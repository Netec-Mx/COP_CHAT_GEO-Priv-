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Geológico — Yacimiento Aurora</w:t>
      </w:r>
    </w:p>
    <w:p>
      <w:r>
        <w:t>Cuenca: Cuenca Andina Norte</w:t>
      </w:r>
    </w:p>
    <w:p>
      <w:r>
        <w:t>Periodo de evaluación: junio de 2026</w:t>
      </w:r>
    </w:p>
    <w:p>
      <w:r>
        <w:t>Este documento reúne observaciones geológicas obtenidas durante la evaluación de los pozos del Yacimiento Aurora. Los nombres y términos corresponden a registros provenientes de diferentes equipos, por lo que pueden existir diferencias de nomenclatura.</w:t>
      </w:r>
    </w:p>
    <w:p>
      <w:pPr>
        <w:pStyle w:val="Heading1"/>
      </w:pPr>
      <w:r>
        <w:t>Registros de observación geológica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Registro</w:t>
            </w:r>
          </w:p>
        </w:tc>
        <w:tc>
          <w:tcPr>
            <w:tcW w:type="dxa" w:w="864"/>
          </w:tcPr>
          <w:p>
            <w:r>
              <w:t>Pozo</w:t>
            </w:r>
          </w:p>
        </w:tc>
        <w:tc>
          <w:tcPr>
            <w:tcW w:type="dxa" w:w="864"/>
          </w:tcPr>
          <w:p>
            <w:r>
              <w:t>Cuenca</w:t>
            </w:r>
          </w:p>
        </w:tc>
        <w:tc>
          <w:tcPr>
            <w:tcW w:type="dxa" w:w="864"/>
          </w:tcPr>
          <w:p>
            <w:r>
              <w:t>Fecha</w:t>
            </w:r>
          </w:p>
        </w:tc>
        <w:tc>
          <w:tcPr>
            <w:tcW w:type="dxa" w:w="864"/>
          </w:tcPr>
          <w:p>
            <w:r>
              <w:t>Formación</w:t>
            </w:r>
          </w:p>
        </w:tc>
        <w:tc>
          <w:tcPr>
            <w:tcW w:type="dxa" w:w="864"/>
          </w:tcPr>
          <w:p>
            <w:r>
              <w:t>Desde</w:t>
            </w:r>
          </w:p>
        </w:tc>
        <w:tc>
          <w:tcPr>
            <w:tcW w:type="dxa" w:w="864"/>
          </w:tcPr>
          <w:p>
            <w:r>
              <w:t>Hasta</w:t>
            </w:r>
          </w:p>
        </w:tc>
        <w:tc>
          <w:tcPr>
            <w:tcW w:type="dxa" w:w="864"/>
          </w:tcPr>
          <w:p>
            <w:r>
              <w:t>Unidad</w:t>
            </w:r>
          </w:p>
        </w:tc>
        <w:tc>
          <w:tcPr>
            <w:tcW w:type="dxa" w:w="864"/>
          </w:tcPr>
          <w:p>
            <w:r>
              <w:t>Litología</w:t>
            </w:r>
          </w:p>
        </w:tc>
        <w:tc>
          <w:tcPr>
            <w:tcW w:type="dxa" w:w="864"/>
          </w:tcPr>
          <w:p>
            <w:r>
              <w:t>Observación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AUR-001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20/08/2026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2407.4</w:t>
            </w:r>
          </w:p>
        </w:tc>
        <w:tc>
          <w:tcPr>
            <w:tcW w:type="dxa" w:w="864"/>
          </w:tcPr>
          <w:p>
            <w:r>
              <w:t>2420.5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AUR 002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22/08/2026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2412.9</w:t>
            </w:r>
          </w:p>
        </w:tc>
        <w:tc>
          <w:tcPr>
            <w:tcW w:type="dxa" w:w="864"/>
          </w:tcPr>
          <w:p>
            <w:r>
              <w:t>2441.0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Formación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AUR 003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05/08/2026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2435.8</w:t>
            </w:r>
          </w:p>
        </w:tc>
        <w:tc>
          <w:tcPr>
            <w:tcW w:type="dxa" w:w="864"/>
          </w:tcPr>
          <w:p>
            <w:r>
              <w:t>2450.6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Horizonte.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Aurora-4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26/07/2026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2422.4</w:t>
            </w:r>
          </w:p>
        </w:tc>
        <w:tc>
          <w:tcPr>
            <w:tcW w:type="dxa" w:w="864"/>
          </w:tcPr>
          <w:p>
            <w:r>
              <w:t>2443.2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Horizonte.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AUR-005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31/08/2026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2412.2</w:t>
            </w:r>
          </w:p>
        </w:tc>
        <w:tc>
          <w:tcPr>
            <w:tcW w:type="dxa" w:w="864"/>
          </w:tcPr>
          <w:p>
            <w:r>
              <w:t>2431.0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Mirador.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Aurora-6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24/06/2026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2450.2</w:t>
            </w:r>
          </w:p>
        </w:tc>
        <w:tc>
          <w:tcPr>
            <w:tcW w:type="dxa" w:w="864"/>
          </w:tcPr>
          <w:p>
            <w:r>
              <w:t>2485.9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Esperanza.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AUR 007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07/09/2026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2421.0</w:t>
            </w:r>
          </w:p>
        </w:tc>
        <w:tc>
          <w:tcPr>
            <w:tcW w:type="dxa" w:w="864"/>
          </w:tcPr>
          <w:p>
            <w:r>
              <w:t>2439.0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Formación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Aurora-8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08/09/2026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2425.2</w:t>
            </w:r>
          </w:p>
        </w:tc>
        <w:tc>
          <w:tcPr>
            <w:tcW w:type="dxa" w:w="864"/>
          </w:tcPr>
          <w:p>
            <w:r>
              <w:t>2463.0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Horizonte.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Aurora 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23/08/2026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2432.2</w:t>
            </w:r>
          </w:p>
        </w:tc>
        <w:tc>
          <w:tcPr>
            <w:tcW w:type="dxa" w:w="864"/>
          </w:tcPr>
          <w:p>
            <w:r>
              <w:t>2444.2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Fm. Esperanza.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Aurora-10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2428.6</w:t>
            </w:r>
          </w:p>
        </w:tc>
        <w:tc>
          <w:tcPr>
            <w:tcW w:type="dxa" w:w="864"/>
          </w:tcPr>
          <w:p>
            <w:r>
              <w:t>2446.0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Fm. Mirador.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AUR 011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18/06/2026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2440.2</w:t>
            </w:r>
          </w:p>
        </w:tc>
        <w:tc>
          <w:tcPr>
            <w:tcW w:type="dxa" w:w="864"/>
          </w:tcPr>
          <w:p>
            <w:r>
              <w:t>2452.9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Fm. Mirador.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Aurora-12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18/08/2026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2436.9</w:t>
            </w:r>
          </w:p>
        </w:tc>
        <w:tc>
          <w:tcPr>
            <w:tcW w:type="dxa" w:w="864"/>
          </w:tcPr>
          <w:p>
            <w:r>
              <w:t>2476.8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Mirador.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AUR-013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12/06/2026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2435.1</w:t>
            </w:r>
          </w:p>
        </w:tc>
        <w:tc>
          <w:tcPr>
            <w:tcW w:type="dxa" w:w="864"/>
          </w:tcPr>
          <w:p>
            <w:r>
              <w:t>2449.8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 Esperanza.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Aurora 14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07/07/2026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2458.9</w:t>
            </w:r>
          </w:p>
        </w:tc>
        <w:tc>
          <w:tcPr>
            <w:tcW w:type="dxa" w:w="864"/>
          </w:tcPr>
          <w:p>
            <w:r>
              <w:t>2484.1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Horizonte.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Aurora-15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21/07/2026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2431.5</w:t>
            </w:r>
          </w:p>
        </w:tc>
        <w:tc>
          <w:tcPr>
            <w:tcW w:type="dxa" w:w="864"/>
          </w:tcPr>
          <w:p>
            <w:r>
              <w:t>2452.4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 Esperanza.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Aurora-16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28/06/2026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2467.9</w:t>
            </w:r>
          </w:p>
        </w:tc>
        <w:tc>
          <w:tcPr>
            <w:tcW w:type="dxa" w:w="864"/>
          </w:tcPr>
          <w:p>
            <w:r>
              <w:t>2493.9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AUR 017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08/09/2026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2467.8</w:t>
            </w:r>
          </w:p>
        </w:tc>
        <w:tc>
          <w:tcPr>
            <w:tcW w:type="dxa" w:w="864"/>
          </w:tcPr>
          <w:p>
            <w:r>
              <w:t>2500.5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Fm. Horizonte.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Aurora 18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13/07/2026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2468.4</w:t>
            </w:r>
          </w:p>
        </w:tc>
        <w:tc>
          <w:tcPr>
            <w:tcW w:type="dxa" w:w="864"/>
          </w:tcPr>
          <w:p>
            <w:r>
              <w:t>2491.9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Mirador.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Aurora 19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11/07/2026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2437.0</w:t>
            </w:r>
          </w:p>
        </w:tc>
        <w:tc>
          <w:tcPr>
            <w:tcW w:type="dxa" w:w="864"/>
          </w:tcPr>
          <w:p>
            <w:r>
              <w:t>2465.9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Fm. Esperanza.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Aurora 20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24/08/2026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2444.6</w:t>
            </w:r>
          </w:p>
        </w:tc>
        <w:tc>
          <w:tcPr>
            <w:tcW w:type="dxa" w:w="864"/>
          </w:tcPr>
          <w:p>
            <w:r>
              <w:t>2458.6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Fm. Esperanza.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Aurora-21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05/08/2026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2441.7</w:t>
            </w:r>
          </w:p>
        </w:tc>
        <w:tc>
          <w:tcPr>
            <w:tcW w:type="dxa" w:w="864"/>
          </w:tcPr>
          <w:p>
            <w:r>
              <w:t>2464.6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Fm. Mirador.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AUR-022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06/07/2026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2471.6</w:t>
            </w:r>
          </w:p>
        </w:tc>
        <w:tc>
          <w:tcPr>
            <w:tcW w:type="dxa" w:w="864"/>
          </w:tcPr>
          <w:p>
            <w:r>
              <w:t>2484.9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AUR 023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21/06/2026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2459.9</w:t>
            </w:r>
          </w:p>
        </w:tc>
        <w:tc>
          <w:tcPr>
            <w:tcW w:type="dxa" w:w="864"/>
          </w:tcPr>
          <w:p>
            <w:r>
              <w:t>2496.1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Horizonte.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AUR-024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09/07/2026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2449.9</w:t>
            </w:r>
          </w:p>
        </w:tc>
        <w:tc>
          <w:tcPr>
            <w:tcW w:type="dxa" w:w="864"/>
          </w:tcPr>
          <w:p>
            <w:r>
              <w:t>2474.5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Formación Esperanza.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Aurora-25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18/07/2026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2482.1</w:t>
            </w:r>
          </w:p>
        </w:tc>
        <w:tc>
          <w:tcPr>
            <w:tcW w:type="dxa" w:w="864"/>
          </w:tcPr>
          <w:p>
            <w:r>
              <w:t>2515.7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Mirador.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26</w:t>
            </w:r>
          </w:p>
        </w:tc>
        <w:tc>
          <w:tcPr>
            <w:tcW w:type="dxa" w:w="864"/>
          </w:tcPr>
          <w:p>
            <w:r>
              <w:t>AUR 026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20/08/2026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2485.5</w:t>
            </w:r>
          </w:p>
        </w:tc>
        <w:tc>
          <w:tcPr>
            <w:tcW w:type="dxa" w:w="864"/>
          </w:tcPr>
          <w:p>
            <w:r>
              <w:t>2512.9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Formación Horizonte.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Aurora 27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05/07/2026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2450.9</w:t>
            </w:r>
          </w:p>
        </w:tc>
        <w:tc>
          <w:tcPr>
            <w:tcW w:type="dxa" w:w="864"/>
          </w:tcPr>
          <w:p>
            <w:r>
              <w:t>2476.1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AUR-028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22/06/2026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2473.6</w:t>
            </w:r>
          </w:p>
        </w:tc>
        <w:tc>
          <w:tcPr>
            <w:tcW w:type="dxa" w:w="864"/>
          </w:tcPr>
          <w:p>
            <w:r>
              <w:t>2484.8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Horizonte.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Aurora 29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02/09/2026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2462.8</w:t>
            </w:r>
          </w:p>
        </w:tc>
        <w:tc>
          <w:tcPr>
            <w:tcW w:type="dxa" w:w="864"/>
          </w:tcPr>
          <w:p>
            <w:r>
              <w:t>2476.7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Formación Aurora.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Aurora 30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15/07/2026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2456.9</w:t>
            </w:r>
          </w:p>
        </w:tc>
        <w:tc>
          <w:tcPr>
            <w:tcW w:type="dxa" w:w="864"/>
          </w:tcPr>
          <w:p>
            <w:r>
              <w:t>2473.3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Esperanza.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AUR-031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20/07/2026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2473.3</w:t>
            </w:r>
          </w:p>
        </w:tc>
        <w:tc>
          <w:tcPr>
            <w:tcW w:type="dxa" w:w="864"/>
          </w:tcPr>
          <w:p>
            <w:r>
              <w:t>2499.6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Horizonte.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AUR-032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21/08/2026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2468.2</w:t>
            </w:r>
          </w:p>
        </w:tc>
        <w:tc>
          <w:tcPr>
            <w:tcW w:type="dxa" w:w="864"/>
          </w:tcPr>
          <w:p>
            <w:r>
              <w:t>2504.9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Aurora.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Aurora 33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15/08/2026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2486.9</w:t>
            </w:r>
          </w:p>
        </w:tc>
        <w:tc>
          <w:tcPr>
            <w:tcW w:type="dxa" w:w="864"/>
          </w:tcPr>
          <w:p>
            <w:r>
              <w:t>2522.5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Horizonte.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AUR-034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01/09/2026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2461.3</w:t>
            </w:r>
          </w:p>
        </w:tc>
        <w:tc>
          <w:tcPr>
            <w:tcW w:type="dxa" w:w="864"/>
          </w:tcPr>
          <w:p>
            <w:r>
              <w:t>2494.4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Esperanza.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AUR 035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01/07/2026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2466.0</w:t>
            </w:r>
          </w:p>
        </w:tc>
        <w:tc>
          <w:tcPr>
            <w:tcW w:type="dxa" w:w="864"/>
          </w:tcPr>
          <w:p>
            <w:r>
              <w:t>2502.5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Mirador.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Aurora 36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17/06/2026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2477.1</w:t>
            </w:r>
          </w:p>
        </w:tc>
        <w:tc>
          <w:tcPr>
            <w:tcW w:type="dxa" w:w="864"/>
          </w:tcPr>
          <w:p>
            <w:r>
              <w:t>2514.1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Fm. Horizonte.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Aurora-37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02/07/2026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2503.6</w:t>
            </w:r>
          </w:p>
        </w:tc>
        <w:tc>
          <w:tcPr>
            <w:tcW w:type="dxa" w:w="864"/>
          </w:tcPr>
          <w:p>
            <w:r>
              <w:t>2520.7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 Esperanza.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AUR-038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13/07/2026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2500.5</w:t>
            </w:r>
          </w:p>
        </w:tc>
        <w:tc>
          <w:tcPr>
            <w:tcW w:type="dxa" w:w="864"/>
          </w:tcPr>
          <w:p>
            <w:r>
              <w:t>2536.4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Horizonte.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AUR-039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26/07/2026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2478.2</w:t>
            </w:r>
          </w:p>
        </w:tc>
        <w:tc>
          <w:tcPr>
            <w:tcW w:type="dxa" w:w="864"/>
          </w:tcPr>
          <w:p>
            <w:r>
              <w:t>2515.8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Mirador.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Aurora-40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17/07/2026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2483.1</w:t>
            </w:r>
          </w:p>
        </w:tc>
        <w:tc>
          <w:tcPr>
            <w:tcW w:type="dxa" w:w="864"/>
          </w:tcPr>
          <w:p>
            <w:r>
              <w:t>2495.2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AUR 041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15/07/2026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2480.9</w:t>
            </w:r>
          </w:p>
        </w:tc>
        <w:tc>
          <w:tcPr>
            <w:tcW w:type="dxa" w:w="864"/>
          </w:tcPr>
          <w:p>
            <w:r>
              <w:t>2519.8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Formación Aurora.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AUR 042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31/07/2026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2499.8</w:t>
            </w:r>
          </w:p>
        </w:tc>
        <w:tc>
          <w:tcPr>
            <w:tcW w:type="dxa" w:w="864"/>
          </w:tcPr>
          <w:p>
            <w:r>
              <w:t>2525.1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Aurora 43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05/09/2026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2492.0</w:t>
            </w:r>
          </w:p>
        </w:tc>
        <w:tc>
          <w:tcPr>
            <w:tcW w:type="dxa" w:w="864"/>
          </w:tcPr>
          <w:p>
            <w:r>
              <w:t>2504.1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Aurora 44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21/08/2026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2492.2</w:t>
            </w:r>
          </w:p>
        </w:tc>
        <w:tc>
          <w:tcPr>
            <w:tcW w:type="dxa" w:w="864"/>
          </w:tcPr>
          <w:p>
            <w:r>
              <w:t>2523.1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Fm Esperanza.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AUR 045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20/07/2026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2497.2</w:t>
            </w:r>
          </w:p>
        </w:tc>
        <w:tc>
          <w:tcPr>
            <w:tcW w:type="dxa" w:w="864"/>
          </w:tcPr>
          <w:p>
            <w:r>
              <w:t>2532.2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Mirador.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AUR 046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03/07/2026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2509.8</w:t>
            </w:r>
          </w:p>
        </w:tc>
        <w:tc>
          <w:tcPr>
            <w:tcW w:type="dxa" w:w="864"/>
          </w:tcPr>
          <w:p>
            <w:r>
              <w:t>2535.1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Aurora 47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15/06/2026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2493.6</w:t>
            </w:r>
          </w:p>
        </w:tc>
        <w:tc>
          <w:tcPr>
            <w:tcW w:type="dxa" w:w="864"/>
          </w:tcPr>
          <w:p>
            <w:r>
              <w:t>2509.6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Aurora.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AUR 048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02/08/2026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2515.1</w:t>
            </w:r>
          </w:p>
        </w:tc>
        <w:tc>
          <w:tcPr>
            <w:tcW w:type="dxa" w:w="864"/>
          </w:tcPr>
          <w:p>
            <w:r>
              <w:t>2536.6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Esperanza.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AUR-049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10/08/2026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2520.4</w:t>
            </w:r>
          </w:p>
        </w:tc>
        <w:tc>
          <w:tcPr>
            <w:tcW w:type="dxa" w:w="864"/>
          </w:tcPr>
          <w:p>
            <w:r>
              <w:t>2551.3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Aurora-50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27/08/2026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2516.7</w:t>
            </w:r>
          </w:p>
        </w:tc>
        <w:tc>
          <w:tcPr>
            <w:tcW w:type="dxa" w:w="864"/>
          </w:tcPr>
          <w:p>
            <w:r>
              <w:t>2556.3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Esperanza.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51</w:t>
            </w:r>
          </w:p>
        </w:tc>
        <w:tc>
          <w:tcPr>
            <w:tcW w:type="dxa" w:w="864"/>
          </w:tcPr>
          <w:p>
            <w:r>
              <w:t>AUR 051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01/09/2026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2502.2</w:t>
            </w:r>
          </w:p>
        </w:tc>
        <w:tc>
          <w:tcPr>
            <w:tcW w:type="dxa" w:w="864"/>
          </w:tcPr>
          <w:p>
            <w:r>
              <w:t>2519.6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Mirador.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AUR 052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24/07/2026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2522.1</w:t>
            </w:r>
          </w:p>
        </w:tc>
        <w:tc>
          <w:tcPr>
            <w:tcW w:type="dxa" w:w="864"/>
          </w:tcPr>
          <w:p>
            <w:r>
              <w:t>2539.1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Fm. Horizonte.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AUR-053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20/06/2026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2523.2</w:t>
            </w:r>
          </w:p>
        </w:tc>
        <w:tc>
          <w:tcPr>
            <w:tcW w:type="dxa" w:w="864"/>
          </w:tcPr>
          <w:p>
            <w:r>
              <w:t>2554.4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Horizonte.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Aurora 54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25/08/2026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2530.5</w:t>
            </w:r>
          </w:p>
        </w:tc>
        <w:tc>
          <w:tcPr>
            <w:tcW w:type="dxa" w:w="864"/>
          </w:tcPr>
          <w:p>
            <w:r>
              <w:t>2552.2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Mirador.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AUR 055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04/08/2026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2529.1</w:t>
            </w:r>
          </w:p>
        </w:tc>
        <w:tc>
          <w:tcPr>
            <w:tcW w:type="dxa" w:w="864"/>
          </w:tcPr>
          <w:p>
            <w:r>
              <w:t>2564.7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Formación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Aurora-56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05/09/2026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2520.2</w:t>
            </w:r>
          </w:p>
        </w:tc>
        <w:tc>
          <w:tcPr>
            <w:tcW w:type="dxa" w:w="864"/>
          </w:tcPr>
          <w:p>
            <w:r>
              <w:t>2541.9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Formación Mirador.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Aurora-57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22/06/2026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2526.3</w:t>
            </w:r>
          </w:p>
        </w:tc>
        <w:tc>
          <w:tcPr>
            <w:tcW w:type="dxa" w:w="864"/>
          </w:tcPr>
          <w:p>
            <w:r>
              <w:t>2556.2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Formación Mirador.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58</w:t>
            </w:r>
          </w:p>
        </w:tc>
        <w:tc>
          <w:tcPr>
            <w:tcW w:type="dxa" w:w="864"/>
          </w:tcPr>
          <w:p>
            <w:r>
              <w:t>Aurora-58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23/07/2026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2519.6</w:t>
            </w:r>
          </w:p>
        </w:tc>
        <w:tc>
          <w:tcPr>
            <w:tcW w:type="dxa" w:w="864"/>
          </w:tcPr>
          <w:p>
            <w:r>
              <w:t>2535.9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Formación Mirador.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Aurora 59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26/07/2026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2507.0</w:t>
            </w:r>
          </w:p>
        </w:tc>
        <w:tc>
          <w:tcPr>
            <w:tcW w:type="dxa" w:w="864"/>
          </w:tcPr>
          <w:p>
            <w:r>
              <w:t>2533.2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Fm. Mirador.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AUR-060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12/07/2026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2541.6</w:t>
            </w:r>
          </w:p>
        </w:tc>
        <w:tc>
          <w:tcPr>
            <w:tcW w:type="dxa" w:w="864"/>
          </w:tcPr>
          <w:p>
            <w:r>
              <w:t>2570.2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Formación Esperanza.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61</w:t>
            </w:r>
          </w:p>
        </w:tc>
        <w:tc>
          <w:tcPr>
            <w:tcW w:type="dxa" w:w="864"/>
          </w:tcPr>
          <w:p>
            <w:r>
              <w:t>AUR-061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26/06/2026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2516.5</w:t>
            </w:r>
          </w:p>
        </w:tc>
        <w:tc>
          <w:tcPr>
            <w:tcW w:type="dxa" w:w="864"/>
          </w:tcPr>
          <w:p>
            <w:r>
              <w:t>2544.7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Fm. Horizonte.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62</w:t>
            </w:r>
          </w:p>
        </w:tc>
        <w:tc>
          <w:tcPr>
            <w:tcW w:type="dxa" w:w="864"/>
          </w:tcPr>
          <w:p>
            <w:r>
              <w:t>AUR-062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26/08/2026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2549.3</w:t>
            </w:r>
          </w:p>
        </w:tc>
        <w:tc>
          <w:tcPr>
            <w:tcW w:type="dxa" w:w="864"/>
          </w:tcPr>
          <w:p>
            <w:r>
              <w:t>2565.2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 Esperanza.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Aurora-63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29/07/2026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2527.3</w:t>
            </w:r>
          </w:p>
        </w:tc>
        <w:tc>
          <w:tcPr>
            <w:tcW w:type="dxa" w:w="864"/>
          </w:tcPr>
          <w:p>
            <w:r>
              <w:t>2550.2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Aurora 64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09/08/2026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2532.5</w:t>
            </w:r>
          </w:p>
        </w:tc>
        <w:tc>
          <w:tcPr>
            <w:tcW w:type="dxa" w:w="864"/>
          </w:tcPr>
          <w:p>
            <w:r>
              <w:t>2553.4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Esperanza.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AUR 065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26/08/2026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2535.6</w:t>
            </w:r>
          </w:p>
        </w:tc>
        <w:tc>
          <w:tcPr>
            <w:tcW w:type="dxa" w:w="864"/>
          </w:tcPr>
          <w:p>
            <w:r>
              <w:t>2570.4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Horizonte.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66</w:t>
            </w:r>
          </w:p>
        </w:tc>
        <w:tc>
          <w:tcPr>
            <w:tcW w:type="dxa" w:w="864"/>
          </w:tcPr>
          <w:p>
            <w:r>
              <w:t>Aurora-66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05/09/2026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2548.8</w:t>
            </w:r>
          </w:p>
        </w:tc>
        <w:tc>
          <w:tcPr>
            <w:tcW w:type="dxa" w:w="864"/>
          </w:tcPr>
          <w:p>
            <w:r>
              <w:t>2575.9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 Esperanza.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AUR-067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25/07/2026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2529.1</w:t>
            </w:r>
          </w:p>
        </w:tc>
        <w:tc>
          <w:tcPr>
            <w:tcW w:type="dxa" w:w="864"/>
          </w:tcPr>
          <w:p>
            <w:r>
              <w:t>2563.0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Mirador.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Aurora 68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12/07/2026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2551.2</w:t>
            </w:r>
          </w:p>
        </w:tc>
        <w:tc>
          <w:tcPr>
            <w:tcW w:type="dxa" w:w="864"/>
          </w:tcPr>
          <w:p>
            <w:r>
              <w:t>2575.9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Esperanza.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AUR 069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21/07/2026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2533.1</w:t>
            </w:r>
          </w:p>
        </w:tc>
        <w:tc>
          <w:tcPr>
            <w:tcW w:type="dxa" w:w="864"/>
          </w:tcPr>
          <w:p>
            <w:r>
              <w:t>2563.9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Formación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70</w:t>
            </w:r>
          </w:p>
        </w:tc>
        <w:tc>
          <w:tcPr>
            <w:tcW w:type="dxa" w:w="864"/>
          </w:tcPr>
          <w:p>
            <w:r>
              <w:t>Aurora 70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27/07/2026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2565.9</w:t>
            </w:r>
          </w:p>
        </w:tc>
        <w:tc>
          <w:tcPr>
            <w:tcW w:type="dxa" w:w="864"/>
          </w:tcPr>
          <w:p>
            <w:r>
              <w:t>2592.4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Mirador.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Aurora 71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19/08/2026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2556.7</w:t>
            </w:r>
          </w:p>
        </w:tc>
        <w:tc>
          <w:tcPr>
            <w:tcW w:type="dxa" w:w="864"/>
          </w:tcPr>
          <w:p>
            <w:r>
              <w:t>2576.2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Fm.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Aurora-72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18/08/2026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2558.6</w:t>
            </w:r>
          </w:p>
        </w:tc>
        <w:tc>
          <w:tcPr>
            <w:tcW w:type="dxa" w:w="864"/>
          </w:tcPr>
          <w:p>
            <w:r>
              <w:t>2597.9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Horizonte.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AUR-073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19/08/2026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2538.6</w:t>
            </w:r>
          </w:p>
        </w:tc>
        <w:tc>
          <w:tcPr>
            <w:tcW w:type="dxa" w:w="864"/>
          </w:tcPr>
          <w:p>
            <w:r>
              <w:t>2549.0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Horizonte.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74</w:t>
            </w:r>
          </w:p>
        </w:tc>
        <w:tc>
          <w:tcPr>
            <w:tcW w:type="dxa" w:w="864"/>
          </w:tcPr>
          <w:p>
            <w:r>
              <w:t>AUR-074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18/07/2026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2537.3</w:t>
            </w:r>
          </w:p>
        </w:tc>
        <w:tc>
          <w:tcPr>
            <w:tcW w:type="dxa" w:w="864"/>
          </w:tcPr>
          <w:p>
            <w:r>
              <w:t>2547.7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 Esperanza.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AUR 075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20/06/2026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2572.6</w:t>
            </w:r>
          </w:p>
        </w:tc>
        <w:tc>
          <w:tcPr>
            <w:tcW w:type="dxa" w:w="864"/>
          </w:tcPr>
          <w:p>
            <w:r>
              <w:t>2596.9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Formación Aurora.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AUR-076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22/08/2026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2540.2</w:t>
            </w:r>
          </w:p>
        </w:tc>
        <w:tc>
          <w:tcPr>
            <w:tcW w:type="dxa" w:w="864"/>
          </w:tcPr>
          <w:p>
            <w:r>
              <w:t>2557.6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Aurora-77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21/07/2026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2573.0</w:t>
            </w:r>
          </w:p>
        </w:tc>
        <w:tc>
          <w:tcPr>
            <w:tcW w:type="dxa" w:w="864"/>
          </w:tcPr>
          <w:p>
            <w:r>
              <w:t>2612.7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AUR-078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04/07/2026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2566.8</w:t>
            </w:r>
          </w:p>
        </w:tc>
        <w:tc>
          <w:tcPr>
            <w:tcW w:type="dxa" w:w="864"/>
          </w:tcPr>
          <w:p>
            <w:r>
              <w:t>2581.5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Esperanza.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Aurora-79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10/09/2026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2553.9</w:t>
            </w:r>
          </w:p>
        </w:tc>
        <w:tc>
          <w:tcPr>
            <w:tcW w:type="dxa" w:w="864"/>
          </w:tcPr>
          <w:p>
            <w:r>
              <w:t>2570.8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AUR 080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02/09/2026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2561.0</w:t>
            </w:r>
          </w:p>
        </w:tc>
        <w:tc>
          <w:tcPr>
            <w:tcW w:type="dxa" w:w="864"/>
          </w:tcPr>
          <w:p>
            <w:r>
              <w:t>2587.3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Esperanza.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Aurora-81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18/07/2026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2569.6</w:t>
            </w:r>
          </w:p>
        </w:tc>
        <w:tc>
          <w:tcPr>
            <w:tcW w:type="dxa" w:w="864"/>
          </w:tcPr>
          <w:p>
            <w:r>
              <w:t>2604.3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Esperanza.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AUR 082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22/06/2026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2567.6</w:t>
            </w:r>
          </w:p>
        </w:tc>
        <w:tc>
          <w:tcPr>
            <w:tcW w:type="dxa" w:w="864"/>
          </w:tcPr>
          <w:p>
            <w:r>
              <w:t>2592.4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AUR 083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24/08/2026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2553.1</w:t>
            </w:r>
          </w:p>
        </w:tc>
        <w:tc>
          <w:tcPr>
            <w:tcW w:type="dxa" w:w="864"/>
          </w:tcPr>
          <w:p>
            <w:r>
              <w:t>2592.0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Aurora 84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25/08/2026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2587.8</w:t>
            </w:r>
          </w:p>
        </w:tc>
        <w:tc>
          <w:tcPr>
            <w:tcW w:type="dxa" w:w="864"/>
          </w:tcPr>
          <w:p>
            <w:r>
              <w:t>2603.2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AUR 085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02/07/2026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2566.3</w:t>
            </w:r>
          </w:p>
        </w:tc>
        <w:tc>
          <w:tcPr>
            <w:tcW w:type="dxa" w:w="864"/>
          </w:tcPr>
          <w:p>
            <w:r>
              <w:t>2596.4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Esperanza.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AUR 086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23/07/2026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2573.0</w:t>
            </w:r>
          </w:p>
        </w:tc>
        <w:tc>
          <w:tcPr>
            <w:tcW w:type="dxa" w:w="864"/>
          </w:tcPr>
          <w:p>
            <w:r>
              <w:t>2592.4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Aurora.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87</w:t>
            </w:r>
          </w:p>
        </w:tc>
        <w:tc>
          <w:tcPr>
            <w:tcW w:type="dxa" w:w="864"/>
          </w:tcPr>
          <w:p>
            <w:r>
              <w:t>AUR-087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14/08/2026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2577.3</w:t>
            </w:r>
          </w:p>
        </w:tc>
        <w:tc>
          <w:tcPr>
            <w:tcW w:type="dxa" w:w="864"/>
          </w:tcPr>
          <w:p>
            <w:r>
              <w:t>2606.0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Mirador.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AUR-088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27/06/2026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2575.9</w:t>
            </w:r>
          </w:p>
        </w:tc>
        <w:tc>
          <w:tcPr>
            <w:tcW w:type="dxa" w:w="864"/>
          </w:tcPr>
          <w:p>
            <w:r>
              <w:t>2606.8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Horizonte.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Aurora-89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26/06/2026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2563.9</w:t>
            </w:r>
          </w:p>
        </w:tc>
        <w:tc>
          <w:tcPr>
            <w:tcW w:type="dxa" w:w="864"/>
          </w:tcPr>
          <w:p>
            <w:r>
              <w:t>2603.7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Fm. Horizonte.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Aurora-90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11/08/2026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2578.6</w:t>
            </w:r>
          </w:p>
        </w:tc>
        <w:tc>
          <w:tcPr>
            <w:tcW w:type="dxa" w:w="864"/>
          </w:tcPr>
          <w:p>
            <w:r>
              <w:t>2603.1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Mirador.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Aurora-91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04/08/2026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2574.8</w:t>
            </w:r>
          </w:p>
        </w:tc>
        <w:tc>
          <w:tcPr>
            <w:tcW w:type="dxa" w:w="864"/>
          </w:tcPr>
          <w:p>
            <w:r>
              <w:t>2608.5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Formación Mirador.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92</w:t>
            </w:r>
          </w:p>
        </w:tc>
        <w:tc>
          <w:tcPr>
            <w:tcW w:type="dxa" w:w="864"/>
          </w:tcPr>
          <w:p>
            <w:r>
              <w:t>Aurora 92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12/08/2026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2600.2</w:t>
            </w:r>
          </w:p>
        </w:tc>
        <w:tc>
          <w:tcPr>
            <w:tcW w:type="dxa" w:w="864"/>
          </w:tcPr>
          <w:p>
            <w:r>
              <w:t>2623.6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Fm Esperanza.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AUR 093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03/08/2026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2590.3</w:t>
            </w:r>
          </w:p>
        </w:tc>
        <w:tc>
          <w:tcPr>
            <w:tcW w:type="dxa" w:w="864"/>
          </w:tcPr>
          <w:p>
            <w:r>
              <w:t>2607.3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Fm. Mirador.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AUR 094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2607.8</w:t>
            </w:r>
          </w:p>
        </w:tc>
        <w:tc>
          <w:tcPr>
            <w:tcW w:type="dxa" w:w="864"/>
          </w:tcPr>
          <w:p>
            <w:r>
              <w:t>2621.6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Mirador.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AUR 095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01/07/2026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2587.4</w:t>
            </w:r>
          </w:p>
        </w:tc>
        <w:tc>
          <w:tcPr>
            <w:tcW w:type="dxa" w:w="864"/>
          </w:tcPr>
          <w:p>
            <w:r>
              <w:t>2617.0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Esperanza.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96</w:t>
            </w:r>
          </w:p>
        </w:tc>
        <w:tc>
          <w:tcPr>
            <w:tcW w:type="dxa" w:w="864"/>
          </w:tcPr>
          <w:p>
            <w:r>
              <w:t>Aurora 96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19/08/2026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2606.9</w:t>
            </w:r>
          </w:p>
        </w:tc>
        <w:tc>
          <w:tcPr>
            <w:tcW w:type="dxa" w:w="864"/>
          </w:tcPr>
          <w:p>
            <w:r>
              <w:t>2642.5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Aurora.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AUR 097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06/08/2026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2614.5</w:t>
            </w:r>
          </w:p>
        </w:tc>
        <w:tc>
          <w:tcPr>
            <w:tcW w:type="dxa" w:w="864"/>
          </w:tcPr>
          <w:p>
            <w:r>
              <w:t>2646.9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98</w:t>
            </w:r>
          </w:p>
        </w:tc>
        <w:tc>
          <w:tcPr>
            <w:tcW w:type="dxa" w:w="864"/>
          </w:tcPr>
          <w:p>
            <w:r>
              <w:t>AUR-098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19/07/2026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2578.2</w:t>
            </w:r>
          </w:p>
        </w:tc>
        <w:tc>
          <w:tcPr>
            <w:tcW w:type="dxa" w:w="864"/>
          </w:tcPr>
          <w:p>
            <w:r>
              <w:t>2612.1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Formación Mirador.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99</w:t>
            </w:r>
          </w:p>
        </w:tc>
        <w:tc>
          <w:tcPr>
            <w:tcW w:type="dxa" w:w="864"/>
          </w:tcPr>
          <w:p>
            <w:r>
              <w:t>AUR 099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30/07/2026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2585.0</w:t>
            </w:r>
          </w:p>
        </w:tc>
        <w:tc>
          <w:tcPr>
            <w:tcW w:type="dxa" w:w="864"/>
          </w:tcPr>
          <w:p>
            <w:r>
              <w:t>2597.4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Horizonte.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Aurora-100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14/07/2026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2598.4</w:t>
            </w:r>
          </w:p>
        </w:tc>
        <w:tc>
          <w:tcPr>
            <w:tcW w:type="dxa" w:w="864"/>
          </w:tcPr>
          <w:p>
            <w:r>
              <w:t>2616.0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Mirador.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AUR 001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26/08/2026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2419.5</w:t>
            </w:r>
          </w:p>
        </w:tc>
        <w:tc>
          <w:tcPr>
            <w:tcW w:type="dxa" w:w="864"/>
          </w:tcPr>
          <w:p>
            <w:r>
              <w:t>2439.9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Aurora.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102</w:t>
            </w:r>
          </w:p>
        </w:tc>
        <w:tc>
          <w:tcPr>
            <w:tcW w:type="dxa" w:w="864"/>
          </w:tcPr>
          <w:p>
            <w:r>
              <w:t>AUR 002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25/06/2026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2443.6</w:t>
            </w:r>
          </w:p>
        </w:tc>
        <w:tc>
          <w:tcPr>
            <w:tcW w:type="dxa" w:w="864"/>
          </w:tcPr>
          <w:p>
            <w:r>
              <w:t>2479.2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Aurora.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103</w:t>
            </w:r>
          </w:p>
        </w:tc>
        <w:tc>
          <w:tcPr>
            <w:tcW w:type="dxa" w:w="864"/>
          </w:tcPr>
          <w:p>
            <w:r>
              <w:t>Aurora 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17/07/2026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2444.5</w:t>
            </w:r>
          </w:p>
        </w:tc>
        <w:tc>
          <w:tcPr>
            <w:tcW w:type="dxa" w:w="864"/>
          </w:tcPr>
          <w:p>
            <w:r>
              <w:t>2474.2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Aurora.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AUR-004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14/07/2026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2416.0</w:t>
            </w:r>
          </w:p>
        </w:tc>
        <w:tc>
          <w:tcPr>
            <w:tcW w:type="dxa" w:w="864"/>
          </w:tcPr>
          <w:p>
            <w:r>
              <w:t>2431.7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105</w:t>
            </w:r>
          </w:p>
        </w:tc>
        <w:tc>
          <w:tcPr>
            <w:tcW w:type="dxa" w:w="864"/>
          </w:tcPr>
          <w:p>
            <w:r>
              <w:t>Aurora-5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28/06/2026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2410.3</w:t>
            </w:r>
          </w:p>
        </w:tc>
        <w:tc>
          <w:tcPr>
            <w:tcW w:type="dxa" w:w="864"/>
          </w:tcPr>
          <w:p>
            <w:r>
              <w:t>2431.2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Formación Esperanza.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Aurora 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28/07/2026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2442.3</w:t>
            </w:r>
          </w:p>
        </w:tc>
        <w:tc>
          <w:tcPr>
            <w:tcW w:type="dxa" w:w="864"/>
          </w:tcPr>
          <w:p>
            <w:r>
              <w:t>2478.6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Formación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107</w:t>
            </w:r>
          </w:p>
        </w:tc>
        <w:tc>
          <w:tcPr>
            <w:tcW w:type="dxa" w:w="864"/>
          </w:tcPr>
          <w:p>
            <w:r>
              <w:t>Aurora 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26/06/2026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2442.5</w:t>
            </w:r>
          </w:p>
        </w:tc>
        <w:tc>
          <w:tcPr>
            <w:tcW w:type="dxa" w:w="864"/>
          </w:tcPr>
          <w:p>
            <w:r>
              <w:t>2462.7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Horizonte.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Aurora-8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15/07/2026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2418.0</w:t>
            </w:r>
          </w:p>
        </w:tc>
        <w:tc>
          <w:tcPr>
            <w:tcW w:type="dxa" w:w="864"/>
          </w:tcPr>
          <w:p>
            <w:r>
              <w:t>2439.8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Horizonte.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109</w:t>
            </w:r>
          </w:p>
        </w:tc>
        <w:tc>
          <w:tcPr>
            <w:tcW w:type="dxa" w:w="864"/>
          </w:tcPr>
          <w:p>
            <w:r>
              <w:t>AUR 009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25/06/2026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2449.1</w:t>
            </w:r>
          </w:p>
        </w:tc>
        <w:tc>
          <w:tcPr>
            <w:tcW w:type="dxa" w:w="864"/>
          </w:tcPr>
          <w:p>
            <w:r>
              <w:t>2487.3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AUR 010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09/09/2026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2443.4</w:t>
            </w:r>
          </w:p>
        </w:tc>
        <w:tc>
          <w:tcPr>
            <w:tcW w:type="dxa" w:w="864"/>
          </w:tcPr>
          <w:p>
            <w:r>
              <w:t>2467.3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AUR 011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24/06/2026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2432.0</w:t>
            </w:r>
          </w:p>
        </w:tc>
        <w:tc>
          <w:tcPr>
            <w:tcW w:type="dxa" w:w="864"/>
          </w:tcPr>
          <w:p>
            <w:r>
              <w:t>2456.8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112</w:t>
            </w:r>
          </w:p>
        </w:tc>
        <w:tc>
          <w:tcPr>
            <w:tcW w:type="dxa" w:w="864"/>
          </w:tcPr>
          <w:p>
            <w:r>
              <w:t>Aurora-12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2445.1</w:t>
            </w:r>
          </w:p>
        </w:tc>
        <w:tc>
          <w:tcPr>
            <w:tcW w:type="dxa" w:w="864"/>
          </w:tcPr>
          <w:p>
            <w:r>
              <w:t>2476.9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Fm. Mirador.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113</w:t>
            </w:r>
          </w:p>
        </w:tc>
        <w:tc>
          <w:tcPr>
            <w:tcW w:type="dxa" w:w="864"/>
          </w:tcPr>
          <w:p>
            <w:r>
              <w:t>AUR 013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12/07/2026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2432.1</w:t>
            </w:r>
          </w:p>
        </w:tc>
        <w:tc>
          <w:tcPr>
            <w:tcW w:type="dxa" w:w="864"/>
          </w:tcPr>
          <w:p>
            <w:r>
              <w:t>2455.4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Fm. Mirador.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Aurora 14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09/08/2026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2432.8</w:t>
            </w:r>
          </w:p>
        </w:tc>
        <w:tc>
          <w:tcPr>
            <w:tcW w:type="dxa" w:w="864"/>
          </w:tcPr>
          <w:p>
            <w:r>
              <w:t>2446.5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Aurora.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Aurora-15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08/07/2026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2466.6</w:t>
            </w:r>
          </w:p>
        </w:tc>
        <w:tc>
          <w:tcPr>
            <w:tcW w:type="dxa" w:w="864"/>
          </w:tcPr>
          <w:p>
            <w:r>
              <w:t>2500.2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Formación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Aurora-16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17/07/2026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2460.3</w:t>
            </w:r>
          </w:p>
        </w:tc>
        <w:tc>
          <w:tcPr>
            <w:tcW w:type="dxa" w:w="864"/>
          </w:tcPr>
          <w:p>
            <w:r>
              <w:t>2488.2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Formación Horizonte.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117</w:t>
            </w:r>
          </w:p>
        </w:tc>
        <w:tc>
          <w:tcPr>
            <w:tcW w:type="dxa" w:w="864"/>
          </w:tcPr>
          <w:p>
            <w:r>
              <w:t>Aurora 17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12/07/2026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2431.2</w:t>
            </w:r>
          </w:p>
        </w:tc>
        <w:tc>
          <w:tcPr>
            <w:tcW w:type="dxa" w:w="864"/>
          </w:tcPr>
          <w:p>
            <w:r>
              <w:t>2464.9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Formación Horizonte.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118</w:t>
            </w:r>
          </w:p>
        </w:tc>
        <w:tc>
          <w:tcPr>
            <w:tcW w:type="dxa" w:w="864"/>
          </w:tcPr>
          <w:p>
            <w:r>
              <w:t>AUR-018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20/06/2026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2462.1</w:t>
            </w:r>
          </w:p>
        </w:tc>
        <w:tc>
          <w:tcPr>
            <w:tcW w:type="dxa" w:w="864"/>
          </w:tcPr>
          <w:p>
            <w:r>
              <w:t>2487.9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Horizonte.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119</w:t>
            </w:r>
          </w:p>
        </w:tc>
        <w:tc>
          <w:tcPr>
            <w:tcW w:type="dxa" w:w="864"/>
          </w:tcPr>
          <w:p>
            <w:r>
              <w:t>Aurora 19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04/09/2026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2463.3</w:t>
            </w:r>
          </w:p>
        </w:tc>
        <w:tc>
          <w:tcPr>
            <w:tcW w:type="dxa" w:w="864"/>
          </w:tcPr>
          <w:p>
            <w:r>
              <w:t>2500.6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Esperanza.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120</w:t>
            </w:r>
          </w:p>
        </w:tc>
        <w:tc>
          <w:tcPr>
            <w:tcW w:type="dxa" w:w="864"/>
          </w:tcPr>
          <w:p>
            <w:r>
              <w:t>AUR 020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07/08/2026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2453.1</w:t>
            </w:r>
          </w:p>
        </w:tc>
        <w:tc>
          <w:tcPr>
            <w:tcW w:type="dxa" w:w="864"/>
          </w:tcPr>
          <w:p>
            <w:r>
              <w:t>2466.3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Esperanza.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121</w:t>
            </w:r>
          </w:p>
        </w:tc>
        <w:tc>
          <w:tcPr>
            <w:tcW w:type="dxa" w:w="864"/>
          </w:tcPr>
          <w:p>
            <w:r>
              <w:t>Aurora 21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23/07/2026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2462.8</w:t>
            </w:r>
          </w:p>
        </w:tc>
        <w:tc>
          <w:tcPr>
            <w:tcW w:type="dxa" w:w="864"/>
          </w:tcPr>
          <w:p>
            <w:r>
              <w:t>2490.4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Horizonte.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122</w:t>
            </w:r>
          </w:p>
        </w:tc>
        <w:tc>
          <w:tcPr>
            <w:tcW w:type="dxa" w:w="864"/>
          </w:tcPr>
          <w:p>
            <w:r>
              <w:t>Aurora 22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03/09/2026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2471.3</w:t>
            </w:r>
          </w:p>
        </w:tc>
        <w:tc>
          <w:tcPr>
            <w:tcW w:type="dxa" w:w="864"/>
          </w:tcPr>
          <w:p>
            <w:r>
              <w:t>2484.7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Aurora-23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2455.0</w:t>
            </w:r>
          </w:p>
        </w:tc>
        <w:tc>
          <w:tcPr>
            <w:tcW w:type="dxa" w:w="864"/>
          </w:tcPr>
          <w:p>
            <w:r>
              <w:t>2478.6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Mirador.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124</w:t>
            </w:r>
          </w:p>
        </w:tc>
        <w:tc>
          <w:tcPr>
            <w:tcW w:type="dxa" w:w="864"/>
          </w:tcPr>
          <w:p>
            <w:r>
              <w:t>Aurora 24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11/08/2026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2481.3</w:t>
            </w:r>
          </w:p>
        </w:tc>
        <w:tc>
          <w:tcPr>
            <w:tcW w:type="dxa" w:w="864"/>
          </w:tcPr>
          <w:p>
            <w:r>
              <w:t>2511.9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Fm. Mirador.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AUR-025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26/08/2026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2477.5</w:t>
            </w:r>
          </w:p>
        </w:tc>
        <w:tc>
          <w:tcPr>
            <w:tcW w:type="dxa" w:w="864"/>
          </w:tcPr>
          <w:p>
            <w:r>
              <w:t>2504.2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Esperanza.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126</w:t>
            </w:r>
          </w:p>
        </w:tc>
        <w:tc>
          <w:tcPr>
            <w:tcW w:type="dxa" w:w="864"/>
          </w:tcPr>
          <w:p>
            <w:r>
              <w:t>Aurora 26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18/07/2026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2481.5</w:t>
            </w:r>
          </w:p>
        </w:tc>
        <w:tc>
          <w:tcPr>
            <w:tcW w:type="dxa" w:w="864"/>
          </w:tcPr>
          <w:p>
            <w:r>
              <w:t>2513.1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Esperanza.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Aurora 27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22/08/2026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2457.6</w:t>
            </w:r>
          </w:p>
        </w:tc>
        <w:tc>
          <w:tcPr>
            <w:tcW w:type="dxa" w:w="864"/>
          </w:tcPr>
          <w:p>
            <w:r>
              <w:t>2470.8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Esperanza.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Aurora 28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21/07/2026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2451.6</w:t>
            </w:r>
          </w:p>
        </w:tc>
        <w:tc>
          <w:tcPr>
            <w:tcW w:type="dxa" w:w="864"/>
          </w:tcPr>
          <w:p>
            <w:r>
              <w:t>2469.8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Fm. Horizonte.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129</w:t>
            </w:r>
          </w:p>
        </w:tc>
        <w:tc>
          <w:tcPr>
            <w:tcW w:type="dxa" w:w="864"/>
          </w:tcPr>
          <w:p>
            <w:r>
              <w:t>AUR-029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15/06/2026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2457.9</w:t>
            </w:r>
          </w:p>
        </w:tc>
        <w:tc>
          <w:tcPr>
            <w:tcW w:type="dxa" w:w="864"/>
          </w:tcPr>
          <w:p>
            <w:r>
              <w:t>2486.9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Horizonte.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130</w:t>
            </w:r>
          </w:p>
        </w:tc>
        <w:tc>
          <w:tcPr>
            <w:tcW w:type="dxa" w:w="864"/>
          </w:tcPr>
          <w:p>
            <w:r>
              <w:t>Aurora-30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23/07/2026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2460.3</w:t>
            </w:r>
          </w:p>
        </w:tc>
        <w:tc>
          <w:tcPr>
            <w:tcW w:type="dxa" w:w="864"/>
          </w:tcPr>
          <w:p>
            <w:r>
              <w:t>2479.6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AUR-031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04/09/2026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2482.8</w:t>
            </w:r>
          </w:p>
        </w:tc>
        <w:tc>
          <w:tcPr>
            <w:tcW w:type="dxa" w:w="864"/>
          </w:tcPr>
          <w:p>
            <w:r>
              <w:t>2501.0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Fm. Esperanza.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132</w:t>
            </w:r>
          </w:p>
        </w:tc>
        <w:tc>
          <w:tcPr>
            <w:tcW w:type="dxa" w:w="864"/>
          </w:tcPr>
          <w:p>
            <w:r>
              <w:t>AUR 032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06/09/2026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2471.4</w:t>
            </w:r>
          </w:p>
        </w:tc>
        <w:tc>
          <w:tcPr>
            <w:tcW w:type="dxa" w:w="864"/>
          </w:tcPr>
          <w:p>
            <w:r>
              <w:t>2484.7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Fm.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133</w:t>
            </w:r>
          </w:p>
        </w:tc>
        <w:tc>
          <w:tcPr>
            <w:tcW w:type="dxa" w:w="864"/>
          </w:tcPr>
          <w:p>
            <w:r>
              <w:t>AUR 033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08/07/2026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2498.8</w:t>
            </w:r>
          </w:p>
        </w:tc>
        <w:tc>
          <w:tcPr>
            <w:tcW w:type="dxa" w:w="864"/>
          </w:tcPr>
          <w:p>
            <w:r>
              <w:t>2510.4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Aurora.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134</w:t>
            </w:r>
          </w:p>
        </w:tc>
        <w:tc>
          <w:tcPr>
            <w:tcW w:type="dxa" w:w="864"/>
          </w:tcPr>
          <w:p>
            <w:r>
              <w:t>Aurora-34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04/07/2026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2461.5</w:t>
            </w:r>
          </w:p>
        </w:tc>
        <w:tc>
          <w:tcPr>
            <w:tcW w:type="dxa" w:w="864"/>
          </w:tcPr>
          <w:p>
            <w:r>
              <w:t>2493.9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Aurora.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Aurora-35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21/06/2026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2480.4</w:t>
            </w:r>
          </w:p>
        </w:tc>
        <w:tc>
          <w:tcPr>
            <w:tcW w:type="dxa" w:w="864"/>
          </w:tcPr>
          <w:p>
            <w:r>
              <w:t>2504.2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Aurora.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136</w:t>
            </w:r>
          </w:p>
        </w:tc>
        <w:tc>
          <w:tcPr>
            <w:tcW w:type="dxa" w:w="864"/>
          </w:tcPr>
          <w:p>
            <w:r>
              <w:t>AUR 036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23/07/2026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2469.4</w:t>
            </w:r>
          </w:p>
        </w:tc>
        <w:tc>
          <w:tcPr>
            <w:tcW w:type="dxa" w:w="864"/>
          </w:tcPr>
          <w:p>
            <w:r>
              <w:t>2480.0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Mirador.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137</w:t>
            </w:r>
          </w:p>
        </w:tc>
        <w:tc>
          <w:tcPr>
            <w:tcW w:type="dxa" w:w="864"/>
          </w:tcPr>
          <w:p>
            <w:r>
              <w:t>AUR 037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18/08/2026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2476.3</w:t>
            </w:r>
          </w:p>
        </w:tc>
        <w:tc>
          <w:tcPr>
            <w:tcW w:type="dxa" w:w="864"/>
          </w:tcPr>
          <w:p>
            <w:r>
              <w:t>2504.0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Aurora.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138</w:t>
            </w:r>
          </w:p>
        </w:tc>
        <w:tc>
          <w:tcPr>
            <w:tcW w:type="dxa" w:w="864"/>
          </w:tcPr>
          <w:p>
            <w:r>
              <w:t>Aurora 38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18/08/2026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2471.5</w:t>
            </w:r>
          </w:p>
        </w:tc>
        <w:tc>
          <w:tcPr>
            <w:tcW w:type="dxa" w:w="864"/>
          </w:tcPr>
          <w:p>
            <w:r>
              <w:t>2500.5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Formación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139</w:t>
            </w:r>
          </w:p>
        </w:tc>
        <w:tc>
          <w:tcPr>
            <w:tcW w:type="dxa" w:w="864"/>
          </w:tcPr>
          <w:p>
            <w:r>
              <w:t>Aurora 39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04/07/2026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2474.3</w:t>
            </w:r>
          </w:p>
        </w:tc>
        <w:tc>
          <w:tcPr>
            <w:tcW w:type="dxa" w:w="864"/>
          </w:tcPr>
          <w:p>
            <w:r>
              <w:t>2492.0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AUR-040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08/08/2026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2502.2</w:t>
            </w:r>
          </w:p>
        </w:tc>
        <w:tc>
          <w:tcPr>
            <w:tcW w:type="dxa" w:w="864"/>
          </w:tcPr>
          <w:p>
            <w:r>
              <w:t>2535.0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Horizonte.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141</w:t>
            </w:r>
          </w:p>
        </w:tc>
        <w:tc>
          <w:tcPr>
            <w:tcW w:type="dxa" w:w="864"/>
          </w:tcPr>
          <w:p>
            <w:r>
              <w:t>Aurora 41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17/07/2026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2492.6</w:t>
            </w:r>
          </w:p>
        </w:tc>
        <w:tc>
          <w:tcPr>
            <w:tcW w:type="dxa" w:w="864"/>
          </w:tcPr>
          <w:p>
            <w:r>
              <w:t>2521.5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142</w:t>
            </w:r>
          </w:p>
        </w:tc>
        <w:tc>
          <w:tcPr>
            <w:tcW w:type="dxa" w:w="864"/>
          </w:tcPr>
          <w:p>
            <w:r>
              <w:t>Aurora 42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18/07/2026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2477.1</w:t>
            </w:r>
          </w:p>
        </w:tc>
        <w:tc>
          <w:tcPr>
            <w:tcW w:type="dxa" w:w="864"/>
          </w:tcPr>
          <w:p>
            <w:r>
              <w:t>2498.2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143</w:t>
            </w:r>
          </w:p>
        </w:tc>
        <w:tc>
          <w:tcPr>
            <w:tcW w:type="dxa" w:w="864"/>
          </w:tcPr>
          <w:p>
            <w:r>
              <w:t>AUR-043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06/07/2026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2513.8</w:t>
            </w:r>
          </w:p>
        </w:tc>
        <w:tc>
          <w:tcPr>
            <w:tcW w:type="dxa" w:w="864"/>
          </w:tcPr>
          <w:p>
            <w:r>
              <w:t>2540.9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Fm. Mirador.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144</w:t>
            </w:r>
          </w:p>
        </w:tc>
        <w:tc>
          <w:tcPr>
            <w:tcW w:type="dxa" w:w="864"/>
          </w:tcPr>
          <w:p>
            <w:r>
              <w:t>AUR 044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22/06/2026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2511.6</w:t>
            </w:r>
          </w:p>
        </w:tc>
        <w:tc>
          <w:tcPr>
            <w:tcW w:type="dxa" w:w="864"/>
          </w:tcPr>
          <w:p>
            <w:r>
              <w:t>2546.7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Horizonte.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Aurora-45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28/07/2026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2502.0</w:t>
            </w:r>
          </w:p>
        </w:tc>
        <w:tc>
          <w:tcPr>
            <w:tcW w:type="dxa" w:w="864"/>
          </w:tcPr>
          <w:p>
            <w:r>
              <w:t>2530.3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Esperanza.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146</w:t>
            </w:r>
          </w:p>
        </w:tc>
        <w:tc>
          <w:tcPr>
            <w:tcW w:type="dxa" w:w="864"/>
          </w:tcPr>
          <w:p>
            <w:r>
              <w:t>AUR 046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06/09/2026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2485.4</w:t>
            </w:r>
          </w:p>
        </w:tc>
        <w:tc>
          <w:tcPr>
            <w:tcW w:type="dxa" w:w="864"/>
          </w:tcPr>
          <w:p>
            <w:r>
              <w:t>2498.2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Fm. Mirador.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147</w:t>
            </w:r>
          </w:p>
        </w:tc>
        <w:tc>
          <w:tcPr>
            <w:tcW w:type="dxa" w:w="864"/>
          </w:tcPr>
          <w:p>
            <w:r>
              <w:t>Aurora 47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03/09/2026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2521.3</w:t>
            </w:r>
          </w:p>
        </w:tc>
        <w:tc>
          <w:tcPr>
            <w:tcW w:type="dxa" w:w="864"/>
          </w:tcPr>
          <w:p>
            <w:r>
              <w:t>2540.6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Horizonte.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148</w:t>
            </w:r>
          </w:p>
        </w:tc>
        <w:tc>
          <w:tcPr>
            <w:tcW w:type="dxa" w:w="864"/>
          </w:tcPr>
          <w:p>
            <w:r>
              <w:t>AUR 048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24/07/2026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2508.8</w:t>
            </w:r>
          </w:p>
        </w:tc>
        <w:tc>
          <w:tcPr>
            <w:tcW w:type="dxa" w:w="864"/>
          </w:tcPr>
          <w:p>
            <w:r>
              <w:t>2538.1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Horizonte.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149</w:t>
            </w:r>
          </w:p>
        </w:tc>
        <w:tc>
          <w:tcPr>
            <w:tcW w:type="dxa" w:w="864"/>
          </w:tcPr>
          <w:p>
            <w:r>
              <w:t>AUR-049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09/07/2026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2502.7</w:t>
            </w:r>
          </w:p>
        </w:tc>
        <w:tc>
          <w:tcPr>
            <w:tcW w:type="dxa" w:w="864"/>
          </w:tcPr>
          <w:p>
            <w:r>
              <w:t>2518.1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Mirador.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Aurora-50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15/08/2026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2501.8</w:t>
            </w:r>
          </w:p>
        </w:tc>
        <w:tc>
          <w:tcPr>
            <w:tcW w:type="dxa" w:w="864"/>
          </w:tcPr>
          <w:p>
            <w:r>
              <w:t>2535.4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Formación Horizonte.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151</w:t>
            </w:r>
          </w:p>
        </w:tc>
        <w:tc>
          <w:tcPr>
            <w:tcW w:type="dxa" w:w="864"/>
          </w:tcPr>
          <w:p>
            <w:r>
              <w:t>AUR-051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08/09/2026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2498.0</w:t>
            </w:r>
          </w:p>
        </w:tc>
        <w:tc>
          <w:tcPr>
            <w:tcW w:type="dxa" w:w="864"/>
          </w:tcPr>
          <w:p>
            <w:r>
              <w:t>2513.4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152</w:t>
            </w:r>
          </w:p>
        </w:tc>
        <w:tc>
          <w:tcPr>
            <w:tcW w:type="dxa" w:w="864"/>
          </w:tcPr>
          <w:p>
            <w:r>
              <w:t>AUR 052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08/08/2026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2532.4</w:t>
            </w:r>
          </w:p>
        </w:tc>
        <w:tc>
          <w:tcPr>
            <w:tcW w:type="dxa" w:w="864"/>
          </w:tcPr>
          <w:p>
            <w:r>
              <w:t>2560.7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153</w:t>
            </w:r>
          </w:p>
        </w:tc>
        <w:tc>
          <w:tcPr>
            <w:tcW w:type="dxa" w:w="864"/>
          </w:tcPr>
          <w:p>
            <w:r>
              <w:t>Aurora-53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07/08/2026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2522.5</w:t>
            </w:r>
          </w:p>
        </w:tc>
        <w:tc>
          <w:tcPr>
            <w:tcW w:type="dxa" w:w="864"/>
          </w:tcPr>
          <w:p>
            <w:r>
              <w:t>2549.6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Aurora.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AUR 054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12/08/2026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2532.1</w:t>
            </w:r>
          </w:p>
        </w:tc>
        <w:tc>
          <w:tcPr>
            <w:tcW w:type="dxa" w:w="864"/>
          </w:tcPr>
          <w:p>
            <w:r>
              <w:t>2543.7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Formación Mirador.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155</w:t>
            </w:r>
          </w:p>
        </w:tc>
        <w:tc>
          <w:tcPr>
            <w:tcW w:type="dxa" w:w="864"/>
          </w:tcPr>
          <w:p>
            <w:r>
              <w:t>AUR-055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30/06/2026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2509.9</w:t>
            </w:r>
          </w:p>
        </w:tc>
        <w:tc>
          <w:tcPr>
            <w:tcW w:type="dxa" w:w="864"/>
          </w:tcPr>
          <w:p>
            <w:r>
              <w:t>2547.1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 Esperanza.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156</w:t>
            </w:r>
          </w:p>
        </w:tc>
        <w:tc>
          <w:tcPr>
            <w:tcW w:type="dxa" w:w="864"/>
          </w:tcPr>
          <w:p>
            <w:r>
              <w:t>Aurora-56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12/07/2026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2502.9</w:t>
            </w:r>
          </w:p>
        </w:tc>
        <w:tc>
          <w:tcPr>
            <w:tcW w:type="dxa" w:w="864"/>
          </w:tcPr>
          <w:p>
            <w:r>
              <w:t>2528.0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Fm. Mirador.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157</w:t>
            </w:r>
          </w:p>
        </w:tc>
        <w:tc>
          <w:tcPr>
            <w:tcW w:type="dxa" w:w="864"/>
          </w:tcPr>
          <w:p>
            <w:r>
              <w:t>Aurora 57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30/06/2026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2536.2</w:t>
            </w:r>
          </w:p>
        </w:tc>
        <w:tc>
          <w:tcPr>
            <w:tcW w:type="dxa" w:w="864"/>
          </w:tcPr>
          <w:p>
            <w:r>
              <w:t>2565.7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Formación Horizonte.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158</w:t>
            </w:r>
          </w:p>
        </w:tc>
        <w:tc>
          <w:tcPr>
            <w:tcW w:type="dxa" w:w="864"/>
          </w:tcPr>
          <w:p>
            <w:r>
              <w:t>Aurora 58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22/06/2026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2522.3</w:t>
            </w:r>
          </w:p>
        </w:tc>
        <w:tc>
          <w:tcPr>
            <w:tcW w:type="dxa" w:w="864"/>
          </w:tcPr>
          <w:p>
            <w:r>
              <w:t>2532.5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Mirador.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159</w:t>
            </w:r>
          </w:p>
        </w:tc>
        <w:tc>
          <w:tcPr>
            <w:tcW w:type="dxa" w:w="864"/>
          </w:tcPr>
          <w:p>
            <w:r>
              <w:t>Aurora-59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27/06/2026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2537.2</w:t>
            </w:r>
          </w:p>
        </w:tc>
        <w:tc>
          <w:tcPr>
            <w:tcW w:type="dxa" w:w="864"/>
          </w:tcPr>
          <w:p>
            <w:r>
              <w:t>2554.3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Horizonte.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160</w:t>
            </w:r>
          </w:p>
        </w:tc>
        <w:tc>
          <w:tcPr>
            <w:tcW w:type="dxa" w:w="864"/>
          </w:tcPr>
          <w:p>
            <w:r>
              <w:t>AUR 060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16/08/2026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2531.9</w:t>
            </w:r>
          </w:p>
        </w:tc>
        <w:tc>
          <w:tcPr>
            <w:tcW w:type="dxa" w:w="864"/>
          </w:tcPr>
          <w:p>
            <w:r>
              <w:t>2542.4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Formación Mirador.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161</w:t>
            </w:r>
          </w:p>
        </w:tc>
        <w:tc>
          <w:tcPr>
            <w:tcW w:type="dxa" w:w="864"/>
          </w:tcPr>
          <w:p>
            <w:r>
              <w:t>Aurora-61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05/09/2026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2519.4</w:t>
            </w:r>
          </w:p>
        </w:tc>
        <w:tc>
          <w:tcPr>
            <w:tcW w:type="dxa" w:w="864"/>
          </w:tcPr>
          <w:p>
            <w:r>
              <w:t>2541.9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Fm.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162</w:t>
            </w:r>
          </w:p>
        </w:tc>
        <w:tc>
          <w:tcPr>
            <w:tcW w:type="dxa" w:w="864"/>
          </w:tcPr>
          <w:p>
            <w:r>
              <w:t>Aurora 62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29/07/2026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2513.3</w:t>
            </w:r>
          </w:p>
        </w:tc>
        <w:tc>
          <w:tcPr>
            <w:tcW w:type="dxa" w:w="864"/>
          </w:tcPr>
          <w:p>
            <w:r>
              <w:t>2534.9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163</w:t>
            </w:r>
          </w:p>
        </w:tc>
        <w:tc>
          <w:tcPr>
            <w:tcW w:type="dxa" w:w="864"/>
          </w:tcPr>
          <w:p>
            <w:r>
              <w:t>AUR-063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25/08/2026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2542.7</w:t>
            </w:r>
          </w:p>
        </w:tc>
        <w:tc>
          <w:tcPr>
            <w:tcW w:type="dxa" w:w="864"/>
          </w:tcPr>
          <w:p>
            <w:r>
              <w:t>2571.5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Formación Aurora.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164</w:t>
            </w:r>
          </w:p>
        </w:tc>
        <w:tc>
          <w:tcPr>
            <w:tcW w:type="dxa" w:w="864"/>
          </w:tcPr>
          <w:p>
            <w:r>
              <w:t>Aurora-64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09/09/2026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2548.4</w:t>
            </w:r>
          </w:p>
        </w:tc>
        <w:tc>
          <w:tcPr>
            <w:tcW w:type="dxa" w:w="864"/>
          </w:tcPr>
          <w:p>
            <w:r>
              <w:t>2578.9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Aurora-65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07/07/2026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2528.7</w:t>
            </w:r>
          </w:p>
        </w:tc>
        <w:tc>
          <w:tcPr>
            <w:tcW w:type="dxa" w:w="864"/>
          </w:tcPr>
          <w:p>
            <w:r>
              <w:t>2540.0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Horizonte.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166</w:t>
            </w:r>
          </w:p>
        </w:tc>
        <w:tc>
          <w:tcPr>
            <w:tcW w:type="dxa" w:w="864"/>
          </w:tcPr>
          <w:p>
            <w:r>
              <w:t>Aurora 66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18/07/2026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2520.3</w:t>
            </w:r>
          </w:p>
        </w:tc>
        <w:tc>
          <w:tcPr>
            <w:tcW w:type="dxa" w:w="864"/>
          </w:tcPr>
          <w:p>
            <w:r>
              <w:t>2549.7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Mirador.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167</w:t>
            </w:r>
          </w:p>
        </w:tc>
        <w:tc>
          <w:tcPr>
            <w:tcW w:type="dxa" w:w="864"/>
          </w:tcPr>
          <w:p>
            <w:r>
              <w:t>Aurora 67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31/07/2026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2556.2</w:t>
            </w:r>
          </w:p>
        </w:tc>
        <w:tc>
          <w:tcPr>
            <w:tcW w:type="dxa" w:w="864"/>
          </w:tcPr>
          <w:p>
            <w:r>
              <w:t>2588.5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Formación Aurora.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168</w:t>
            </w:r>
          </w:p>
        </w:tc>
        <w:tc>
          <w:tcPr>
            <w:tcW w:type="dxa" w:w="864"/>
          </w:tcPr>
          <w:p>
            <w:r>
              <w:t>AUR 068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2551.5</w:t>
            </w:r>
          </w:p>
        </w:tc>
        <w:tc>
          <w:tcPr>
            <w:tcW w:type="dxa" w:w="864"/>
          </w:tcPr>
          <w:p>
            <w:r>
              <w:t>2563.9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Mirador.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169</w:t>
            </w:r>
          </w:p>
        </w:tc>
        <w:tc>
          <w:tcPr>
            <w:tcW w:type="dxa" w:w="864"/>
          </w:tcPr>
          <w:p>
            <w:r>
              <w:t>Aurora 69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28/08/2026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2550.6</w:t>
            </w:r>
          </w:p>
        </w:tc>
        <w:tc>
          <w:tcPr>
            <w:tcW w:type="dxa" w:w="864"/>
          </w:tcPr>
          <w:p>
            <w:r>
              <w:t>2569.8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Formación Aurora.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170</w:t>
            </w:r>
          </w:p>
        </w:tc>
        <w:tc>
          <w:tcPr>
            <w:tcW w:type="dxa" w:w="864"/>
          </w:tcPr>
          <w:p>
            <w:r>
              <w:t>Aurora-70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29/08/2026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2555.1</w:t>
            </w:r>
          </w:p>
        </w:tc>
        <w:tc>
          <w:tcPr>
            <w:tcW w:type="dxa" w:w="864"/>
          </w:tcPr>
          <w:p>
            <w:r>
              <w:t>2592.4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Fm. Mirador.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171</w:t>
            </w:r>
          </w:p>
        </w:tc>
        <w:tc>
          <w:tcPr>
            <w:tcW w:type="dxa" w:w="864"/>
          </w:tcPr>
          <w:p>
            <w:r>
              <w:t>AUR-071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28/08/2026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2565.9</w:t>
            </w:r>
          </w:p>
        </w:tc>
        <w:tc>
          <w:tcPr>
            <w:tcW w:type="dxa" w:w="864"/>
          </w:tcPr>
          <w:p>
            <w:r>
              <w:t>2580.2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Esperanza.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172</w:t>
            </w:r>
          </w:p>
        </w:tc>
        <w:tc>
          <w:tcPr>
            <w:tcW w:type="dxa" w:w="864"/>
          </w:tcPr>
          <w:p>
            <w:r>
              <w:t>AUR-072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16/06/2026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2544.1</w:t>
            </w:r>
          </w:p>
        </w:tc>
        <w:tc>
          <w:tcPr>
            <w:tcW w:type="dxa" w:w="864"/>
          </w:tcPr>
          <w:p>
            <w:r>
              <w:t>2582.6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Horizonte.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173</w:t>
            </w:r>
          </w:p>
        </w:tc>
        <w:tc>
          <w:tcPr>
            <w:tcW w:type="dxa" w:w="864"/>
          </w:tcPr>
          <w:p>
            <w:r>
              <w:t>AUR 073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2554.4</w:t>
            </w:r>
          </w:p>
        </w:tc>
        <w:tc>
          <w:tcPr>
            <w:tcW w:type="dxa" w:w="864"/>
          </w:tcPr>
          <w:p>
            <w:r>
              <w:t>2580.3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Fm. Aurora.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174</w:t>
            </w:r>
          </w:p>
        </w:tc>
        <w:tc>
          <w:tcPr>
            <w:tcW w:type="dxa" w:w="864"/>
          </w:tcPr>
          <w:p>
            <w:r>
              <w:t>Aurora 74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22/08/2026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2553.2</w:t>
            </w:r>
          </w:p>
        </w:tc>
        <w:tc>
          <w:tcPr>
            <w:tcW w:type="dxa" w:w="864"/>
          </w:tcPr>
          <w:p>
            <w:r>
              <w:t>2574.8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Formación Horizonte.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175</w:t>
            </w:r>
          </w:p>
        </w:tc>
        <w:tc>
          <w:tcPr>
            <w:tcW w:type="dxa" w:w="864"/>
          </w:tcPr>
          <w:p>
            <w:r>
              <w:t>Aurora 75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21/06/2026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2543.0</w:t>
            </w:r>
          </w:p>
        </w:tc>
        <w:tc>
          <w:tcPr>
            <w:tcW w:type="dxa" w:w="864"/>
          </w:tcPr>
          <w:p>
            <w:r>
              <w:t>2557.1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Formación Mirador.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176</w:t>
            </w:r>
          </w:p>
        </w:tc>
        <w:tc>
          <w:tcPr>
            <w:tcW w:type="dxa" w:w="864"/>
          </w:tcPr>
          <w:p>
            <w:r>
              <w:t>AUR 076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20/07/2026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2558.8</w:t>
            </w:r>
          </w:p>
        </w:tc>
        <w:tc>
          <w:tcPr>
            <w:tcW w:type="dxa" w:w="864"/>
          </w:tcPr>
          <w:p>
            <w:r>
              <w:t>2577.5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177</w:t>
            </w:r>
          </w:p>
        </w:tc>
        <w:tc>
          <w:tcPr>
            <w:tcW w:type="dxa" w:w="864"/>
          </w:tcPr>
          <w:p>
            <w:r>
              <w:t>Aurora-77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12/07/2026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2578.0</w:t>
            </w:r>
          </w:p>
        </w:tc>
        <w:tc>
          <w:tcPr>
            <w:tcW w:type="dxa" w:w="864"/>
          </w:tcPr>
          <w:p>
            <w:r>
              <w:t>2611.8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Aurora.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178</w:t>
            </w:r>
          </w:p>
        </w:tc>
        <w:tc>
          <w:tcPr>
            <w:tcW w:type="dxa" w:w="864"/>
          </w:tcPr>
          <w:p>
            <w:r>
              <w:t>Aurora 78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2543.0</w:t>
            </w:r>
          </w:p>
        </w:tc>
        <w:tc>
          <w:tcPr>
            <w:tcW w:type="dxa" w:w="864"/>
          </w:tcPr>
          <w:p>
            <w:r>
              <w:t>2564.9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Fm. Aurora.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179</w:t>
            </w:r>
          </w:p>
        </w:tc>
        <w:tc>
          <w:tcPr>
            <w:tcW w:type="dxa" w:w="864"/>
          </w:tcPr>
          <w:p>
            <w:r>
              <w:t>AUR 079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26/07/2026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2560.2</w:t>
            </w:r>
          </w:p>
        </w:tc>
        <w:tc>
          <w:tcPr>
            <w:tcW w:type="dxa" w:w="864"/>
          </w:tcPr>
          <w:p>
            <w:r>
              <w:t>2590.6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Aurora-80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02/07/2026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2564.7</w:t>
            </w:r>
          </w:p>
        </w:tc>
        <w:tc>
          <w:tcPr>
            <w:tcW w:type="dxa" w:w="864"/>
          </w:tcPr>
          <w:p>
            <w:r>
              <w:t>2583.8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Horizonte.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181</w:t>
            </w:r>
          </w:p>
        </w:tc>
        <w:tc>
          <w:tcPr>
            <w:tcW w:type="dxa" w:w="864"/>
          </w:tcPr>
          <w:p>
            <w:r>
              <w:t>Aurora-81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21/08/2026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2555.8</w:t>
            </w:r>
          </w:p>
        </w:tc>
        <w:tc>
          <w:tcPr>
            <w:tcW w:type="dxa" w:w="864"/>
          </w:tcPr>
          <w:p>
            <w:r>
              <w:t>2584.9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Aurora.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182</w:t>
            </w:r>
          </w:p>
        </w:tc>
        <w:tc>
          <w:tcPr>
            <w:tcW w:type="dxa" w:w="864"/>
          </w:tcPr>
          <w:p>
            <w:r>
              <w:t>Aurora 82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28/08/2026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2573.9</w:t>
            </w:r>
          </w:p>
        </w:tc>
        <w:tc>
          <w:tcPr>
            <w:tcW w:type="dxa" w:w="864"/>
          </w:tcPr>
          <w:p>
            <w:r>
              <w:t>2605.5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Fm.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183</w:t>
            </w:r>
          </w:p>
        </w:tc>
        <w:tc>
          <w:tcPr>
            <w:tcW w:type="dxa" w:w="864"/>
          </w:tcPr>
          <w:p>
            <w:r>
              <w:t>AUR-083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04/08/2026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2575.4</w:t>
            </w:r>
          </w:p>
        </w:tc>
        <w:tc>
          <w:tcPr>
            <w:tcW w:type="dxa" w:w="864"/>
          </w:tcPr>
          <w:p>
            <w:r>
              <w:t>2608.4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Formación Esperanza.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184</w:t>
            </w:r>
          </w:p>
        </w:tc>
        <w:tc>
          <w:tcPr>
            <w:tcW w:type="dxa" w:w="864"/>
          </w:tcPr>
          <w:p>
            <w:r>
              <w:t>AUR-084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07/09/2026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2570.5</w:t>
            </w:r>
          </w:p>
        </w:tc>
        <w:tc>
          <w:tcPr>
            <w:tcW w:type="dxa" w:w="864"/>
          </w:tcPr>
          <w:p>
            <w:r>
              <w:t>2604.6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Mirador.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185</w:t>
            </w:r>
          </w:p>
        </w:tc>
        <w:tc>
          <w:tcPr>
            <w:tcW w:type="dxa" w:w="864"/>
          </w:tcPr>
          <w:p>
            <w:r>
              <w:t>AUR 085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25/07/2026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2569.6</w:t>
            </w:r>
          </w:p>
        </w:tc>
        <w:tc>
          <w:tcPr>
            <w:tcW w:type="dxa" w:w="864"/>
          </w:tcPr>
          <w:p>
            <w:r>
              <w:t>2593.5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Esperanza.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186</w:t>
            </w:r>
          </w:p>
        </w:tc>
        <w:tc>
          <w:tcPr>
            <w:tcW w:type="dxa" w:w="864"/>
          </w:tcPr>
          <w:p>
            <w:r>
              <w:t>Aurora 86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22/08/2026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2560.0</w:t>
            </w:r>
          </w:p>
        </w:tc>
        <w:tc>
          <w:tcPr>
            <w:tcW w:type="dxa" w:w="864"/>
          </w:tcPr>
          <w:p>
            <w:r>
              <w:t>2581.1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Aurora.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187</w:t>
            </w:r>
          </w:p>
        </w:tc>
        <w:tc>
          <w:tcPr>
            <w:tcW w:type="dxa" w:w="864"/>
          </w:tcPr>
          <w:p>
            <w:r>
              <w:t>Aurora-87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19/07/2026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2566.5</w:t>
            </w:r>
          </w:p>
        </w:tc>
        <w:tc>
          <w:tcPr>
            <w:tcW w:type="dxa" w:w="864"/>
          </w:tcPr>
          <w:p>
            <w:r>
              <w:t>2579.4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Formación Mirador.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188</w:t>
            </w:r>
          </w:p>
        </w:tc>
        <w:tc>
          <w:tcPr>
            <w:tcW w:type="dxa" w:w="864"/>
          </w:tcPr>
          <w:p>
            <w:r>
              <w:t>AUR 088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16/08/2026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2566.0</w:t>
            </w:r>
          </w:p>
        </w:tc>
        <w:tc>
          <w:tcPr>
            <w:tcW w:type="dxa" w:w="864"/>
          </w:tcPr>
          <w:p>
            <w:r>
              <w:t>2580.8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Formación Horizonte.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189</w:t>
            </w:r>
          </w:p>
        </w:tc>
        <w:tc>
          <w:tcPr>
            <w:tcW w:type="dxa" w:w="864"/>
          </w:tcPr>
          <w:p>
            <w:r>
              <w:t>Aurora 89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09/07/2026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2580.4</w:t>
            </w:r>
          </w:p>
        </w:tc>
        <w:tc>
          <w:tcPr>
            <w:tcW w:type="dxa" w:w="864"/>
          </w:tcPr>
          <w:p>
            <w:r>
              <w:t>2619.4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Formación Mirador.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190</w:t>
            </w:r>
          </w:p>
        </w:tc>
        <w:tc>
          <w:tcPr>
            <w:tcW w:type="dxa" w:w="864"/>
          </w:tcPr>
          <w:p>
            <w:r>
              <w:t>AUR-090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25/06/2026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2573.4</w:t>
            </w:r>
          </w:p>
        </w:tc>
        <w:tc>
          <w:tcPr>
            <w:tcW w:type="dxa" w:w="864"/>
          </w:tcPr>
          <w:p>
            <w:r>
              <w:t>2583.6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 Esperanza.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191</w:t>
            </w:r>
          </w:p>
        </w:tc>
        <w:tc>
          <w:tcPr>
            <w:tcW w:type="dxa" w:w="864"/>
          </w:tcPr>
          <w:p>
            <w:r>
              <w:t>Aurora 91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06/07/2026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2579.8</w:t>
            </w:r>
          </w:p>
        </w:tc>
        <w:tc>
          <w:tcPr>
            <w:tcW w:type="dxa" w:w="864"/>
          </w:tcPr>
          <w:p>
            <w:r>
              <w:t>2606.9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Aurora.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192</w:t>
            </w:r>
          </w:p>
        </w:tc>
        <w:tc>
          <w:tcPr>
            <w:tcW w:type="dxa" w:w="864"/>
          </w:tcPr>
          <w:p>
            <w:r>
              <w:t>Aurora 92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29/08/2026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2598.6</w:t>
            </w:r>
          </w:p>
        </w:tc>
        <w:tc>
          <w:tcPr>
            <w:tcW w:type="dxa" w:w="864"/>
          </w:tcPr>
          <w:p>
            <w:r>
              <w:t>2627.3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Esperanza.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193</w:t>
            </w:r>
          </w:p>
        </w:tc>
        <w:tc>
          <w:tcPr>
            <w:tcW w:type="dxa" w:w="864"/>
          </w:tcPr>
          <w:p>
            <w:r>
              <w:t>AUR-093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16/08/2026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2597.6</w:t>
            </w:r>
          </w:p>
        </w:tc>
        <w:tc>
          <w:tcPr>
            <w:tcW w:type="dxa" w:w="864"/>
          </w:tcPr>
          <w:p>
            <w:r>
              <w:t>2613.6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Fm. Mirador.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194</w:t>
            </w:r>
          </w:p>
        </w:tc>
        <w:tc>
          <w:tcPr>
            <w:tcW w:type="dxa" w:w="864"/>
          </w:tcPr>
          <w:p>
            <w:r>
              <w:t>AUR-094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01/07/2026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2601.4</w:t>
            </w:r>
          </w:p>
        </w:tc>
        <w:tc>
          <w:tcPr>
            <w:tcW w:type="dxa" w:w="864"/>
          </w:tcPr>
          <w:p>
            <w:r>
              <w:t>2627.0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Esperanza.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195</w:t>
            </w:r>
          </w:p>
        </w:tc>
        <w:tc>
          <w:tcPr>
            <w:tcW w:type="dxa" w:w="864"/>
          </w:tcPr>
          <w:p>
            <w:r>
              <w:t>Aurora-95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20/07/2026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2586.7</w:t>
            </w:r>
          </w:p>
        </w:tc>
        <w:tc>
          <w:tcPr>
            <w:tcW w:type="dxa" w:w="864"/>
          </w:tcPr>
          <w:p>
            <w:r>
              <w:t>2615.2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Aurora.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196</w:t>
            </w:r>
          </w:p>
        </w:tc>
        <w:tc>
          <w:tcPr>
            <w:tcW w:type="dxa" w:w="864"/>
          </w:tcPr>
          <w:p>
            <w:r>
              <w:t>AUR 096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2586.0</w:t>
            </w:r>
          </w:p>
        </w:tc>
        <w:tc>
          <w:tcPr>
            <w:tcW w:type="dxa" w:w="864"/>
          </w:tcPr>
          <w:p>
            <w:r>
              <w:t>2599.3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Fm. Aurora.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197</w:t>
            </w:r>
          </w:p>
        </w:tc>
        <w:tc>
          <w:tcPr>
            <w:tcW w:type="dxa" w:w="864"/>
          </w:tcPr>
          <w:p>
            <w:r>
              <w:t>AUR-097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31/08/2026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2597.9</w:t>
            </w:r>
          </w:p>
        </w:tc>
        <w:tc>
          <w:tcPr>
            <w:tcW w:type="dxa" w:w="864"/>
          </w:tcPr>
          <w:p>
            <w:r>
              <w:t>2613.0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Fm.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198</w:t>
            </w:r>
          </w:p>
        </w:tc>
        <w:tc>
          <w:tcPr>
            <w:tcW w:type="dxa" w:w="864"/>
          </w:tcPr>
          <w:p>
            <w:r>
              <w:t>AUR 098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06/07/2026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2599.3</w:t>
            </w:r>
          </w:p>
        </w:tc>
        <w:tc>
          <w:tcPr>
            <w:tcW w:type="dxa" w:w="864"/>
          </w:tcPr>
          <w:p>
            <w:r>
              <w:t>2630.3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Horizonte.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199</w:t>
            </w:r>
          </w:p>
        </w:tc>
        <w:tc>
          <w:tcPr>
            <w:tcW w:type="dxa" w:w="864"/>
          </w:tcPr>
          <w:p>
            <w:r>
              <w:t>Aurora 99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11/08/2026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2594.6</w:t>
            </w:r>
          </w:p>
        </w:tc>
        <w:tc>
          <w:tcPr>
            <w:tcW w:type="dxa" w:w="864"/>
          </w:tcPr>
          <w:p>
            <w:r>
              <w:t>2627.8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AUR-100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30/07/2026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2619.9</w:t>
            </w:r>
          </w:p>
        </w:tc>
        <w:tc>
          <w:tcPr>
            <w:tcW w:type="dxa" w:w="864"/>
          </w:tcPr>
          <w:p>
            <w:r>
              <w:t>2644.3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Horizonte.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201</w:t>
            </w:r>
          </w:p>
        </w:tc>
        <w:tc>
          <w:tcPr>
            <w:tcW w:type="dxa" w:w="864"/>
          </w:tcPr>
          <w:p>
            <w:r>
              <w:t>AUR 001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13/07/2026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2426.2</w:t>
            </w:r>
          </w:p>
        </w:tc>
        <w:tc>
          <w:tcPr>
            <w:tcW w:type="dxa" w:w="864"/>
          </w:tcPr>
          <w:p>
            <w:r>
              <w:t>2442.0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Aurora.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202</w:t>
            </w:r>
          </w:p>
        </w:tc>
        <w:tc>
          <w:tcPr>
            <w:tcW w:type="dxa" w:w="864"/>
          </w:tcPr>
          <w:p>
            <w:r>
              <w:t>Aurora 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12/08/2026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2431.2</w:t>
            </w:r>
          </w:p>
        </w:tc>
        <w:tc>
          <w:tcPr>
            <w:tcW w:type="dxa" w:w="864"/>
          </w:tcPr>
          <w:p>
            <w:r>
              <w:t>2455.9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Horizonte.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203</w:t>
            </w:r>
          </w:p>
        </w:tc>
        <w:tc>
          <w:tcPr>
            <w:tcW w:type="dxa" w:w="864"/>
          </w:tcPr>
          <w:p>
            <w:r>
              <w:t>Aurora 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30/06/2026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2438.1</w:t>
            </w:r>
          </w:p>
        </w:tc>
        <w:tc>
          <w:tcPr>
            <w:tcW w:type="dxa" w:w="864"/>
          </w:tcPr>
          <w:p>
            <w:r>
              <w:t>2476.7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Aurora.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204</w:t>
            </w:r>
          </w:p>
        </w:tc>
        <w:tc>
          <w:tcPr>
            <w:tcW w:type="dxa" w:w="864"/>
          </w:tcPr>
          <w:p>
            <w:r>
              <w:t>Aurora 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19/08/2026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2437.1</w:t>
            </w:r>
          </w:p>
        </w:tc>
        <w:tc>
          <w:tcPr>
            <w:tcW w:type="dxa" w:w="864"/>
          </w:tcPr>
          <w:p>
            <w:r>
              <w:t>2453.5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205</w:t>
            </w:r>
          </w:p>
        </w:tc>
        <w:tc>
          <w:tcPr>
            <w:tcW w:type="dxa" w:w="864"/>
          </w:tcPr>
          <w:p>
            <w:r>
              <w:t>Aurora 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10/07/2026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2411.0</w:t>
            </w:r>
          </w:p>
        </w:tc>
        <w:tc>
          <w:tcPr>
            <w:tcW w:type="dxa" w:w="864"/>
          </w:tcPr>
          <w:p>
            <w:r>
              <w:t>2448.2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Formación Horizonte.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206</w:t>
            </w:r>
          </w:p>
        </w:tc>
        <w:tc>
          <w:tcPr>
            <w:tcW w:type="dxa" w:w="864"/>
          </w:tcPr>
          <w:p>
            <w:r>
              <w:t>AUR-006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12/06/2026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2414.8</w:t>
            </w:r>
          </w:p>
        </w:tc>
        <w:tc>
          <w:tcPr>
            <w:tcW w:type="dxa" w:w="864"/>
          </w:tcPr>
          <w:p>
            <w:r>
              <w:t>2447.9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Esperanza.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207</w:t>
            </w:r>
          </w:p>
        </w:tc>
        <w:tc>
          <w:tcPr>
            <w:tcW w:type="dxa" w:w="864"/>
          </w:tcPr>
          <w:p>
            <w:r>
              <w:t>AUR 007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23/06/2026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2425.4</w:t>
            </w:r>
          </w:p>
        </w:tc>
        <w:tc>
          <w:tcPr>
            <w:tcW w:type="dxa" w:w="864"/>
          </w:tcPr>
          <w:p>
            <w:r>
              <w:t>2454.8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208</w:t>
            </w:r>
          </w:p>
        </w:tc>
        <w:tc>
          <w:tcPr>
            <w:tcW w:type="dxa" w:w="864"/>
          </w:tcPr>
          <w:p>
            <w:r>
              <w:t>Aurora-8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01/08/2026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2451.8</w:t>
            </w:r>
          </w:p>
        </w:tc>
        <w:tc>
          <w:tcPr>
            <w:tcW w:type="dxa" w:w="864"/>
          </w:tcPr>
          <w:p>
            <w:r>
              <w:t>2462.9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Fm. Esperanza.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209</w:t>
            </w:r>
          </w:p>
        </w:tc>
        <w:tc>
          <w:tcPr>
            <w:tcW w:type="dxa" w:w="864"/>
          </w:tcPr>
          <w:p>
            <w:r>
              <w:t>Aurora 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09/08/2026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2453.3</w:t>
            </w:r>
          </w:p>
        </w:tc>
        <w:tc>
          <w:tcPr>
            <w:tcW w:type="dxa" w:w="864"/>
          </w:tcPr>
          <w:p>
            <w:r>
              <w:t>2473.4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Formación Esperanza.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210</w:t>
            </w:r>
          </w:p>
        </w:tc>
        <w:tc>
          <w:tcPr>
            <w:tcW w:type="dxa" w:w="864"/>
          </w:tcPr>
          <w:p>
            <w:r>
              <w:t>AUR 010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02/07/2026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2425.7</w:t>
            </w:r>
          </w:p>
        </w:tc>
        <w:tc>
          <w:tcPr>
            <w:tcW w:type="dxa" w:w="864"/>
          </w:tcPr>
          <w:p>
            <w:r>
              <w:t>2439.1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Horizonte.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211</w:t>
            </w:r>
          </w:p>
        </w:tc>
        <w:tc>
          <w:tcPr>
            <w:tcW w:type="dxa" w:w="864"/>
          </w:tcPr>
          <w:p>
            <w:r>
              <w:t>Aurora 11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04/07/2026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2442.5</w:t>
            </w:r>
          </w:p>
        </w:tc>
        <w:tc>
          <w:tcPr>
            <w:tcW w:type="dxa" w:w="864"/>
          </w:tcPr>
          <w:p>
            <w:r>
              <w:t>2475.2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Formación Horizonte.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212</w:t>
            </w:r>
          </w:p>
        </w:tc>
        <w:tc>
          <w:tcPr>
            <w:tcW w:type="dxa" w:w="864"/>
          </w:tcPr>
          <w:p>
            <w:r>
              <w:t>AUR 012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29/06/2026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2437.6</w:t>
            </w:r>
          </w:p>
        </w:tc>
        <w:tc>
          <w:tcPr>
            <w:tcW w:type="dxa" w:w="864"/>
          </w:tcPr>
          <w:p>
            <w:r>
              <w:t>2450.5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Mirador.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213</w:t>
            </w:r>
          </w:p>
        </w:tc>
        <w:tc>
          <w:tcPr>
            <w:tcW w:type="dxa" w:w="864"/>
          </w:tcPr>
          <w:p>
            <w:r>
              <w:t>Aurora-13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24/07/2026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2441.3</w:t>
            </w:r>
          </w:p>
        </w:tc>
        <w:tc>
          <w:tcPr>
            <w:tcW w:type="dxa" w:w="864"/>
          </w:tcPr>
          <w:p>
            <w:r>
              <w:t>2459.3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214</w:t>
            </w:r>
          </w:p>
        </w:tc>
        <w:tc>
          <w:tcPr>
            <w:tcW w:type="dxa" w:w="864"/>
          </w:tcPr>
          <w:p>
            <w:r>
              <w:t>AUR-014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21/07/2026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2427.7</w:t>
            </w:r>
          </w:p>
        </w:tc>
        <w:tc>
          <w:tcPr>
            <w:tcW w:type="dxa" w:w="864"/>
          </w:tcPr>
          <w:p>
            <w:r>
              <w:t>2441.2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Aurora.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215</w:t>
            </w:r>
          </w:p>
        </w:tc>
        <w:tc>
          <w:tcPr>
            <w:tcW w:type="dxa" w:w="864"/>
          </w:tcPr>
          <w:p>
            <w:r>
              <w:t>Aurora 15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01/07/2026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2435.8</w:t>
            </w:r>
          </w:p>
        </w:tc>
        <w:tc>
          <w:tcPr>
            <w:tcW w:type="dxa" w:w="864"/>
          </w:tcPr>
          <w:p>
            <w:r>
              <w:t>2449.8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216</w:t>
            </w:r>
          </w:p>
        </w:tc>
        <w:tc>
          <w:tcPr>
            <w:tcW w:type="dxa" w:w="864"/>
          </w:tcPr>
          <w:p>
            <w:r>
              <w:t>Aurora 16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27/08/2026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2459.3</w:t>
            </w:r>
          </w:p>
        </w:tc>
        <w:tc>
          <w:tcPr>
            <w:tcW w:type="dxa" w:w="864"/>
          </w:tcPr>
          <w:p>
            <w:r>
              <w:t>2489.7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Mirador.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217</w:t>
            </w:r>
          </w:p>
        </w:tc>
        <w:tc>
          <w:tcPr>
            <w:tcW w:type="dxa" w:w="864"/>
          </w:tcPr>
          <w:p>
            <w:r>
              <w:t>AUR 017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07/07/2026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2463.8</w:t>
            </w:r>
          </w:p>
        </w:tc>
        <w:tc>
          <w:tcPr>
            <w:tcW w:type="dxa" w:w="864"/>
          </w:tcPr>
          <w:p>
            <w:r>
              <w:t>2500.9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Formación Aurora.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218</w:t>
            </w:r>
          </w:p>
        </w:tc>
        <w:tc>
          <w:tcPr>
            <w:tcW w:type="dxa" w:w="864"/>
          </w:tcPr>
          <w:p>
            <w:r>
              <w:t>Aurora-18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13/08/2026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2459.6</w:t>
            </w:r>
          </w:p>
        </w:tc>
        <w:tc>
          <w:tcPr>
            <w:tcW w:type="dxa" w:w="864"/>
          </w:tcPr>
          <w:p>
            <w:r>
              <w:t>2491.1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Fm. Horizonte.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219</w:t>
            </w:r>
          </w:p>
        </w:tc>
        <w:tc>
          <w:tcPr>
            <w:tcW w:type="dxa" w:w="864"/>
          </w:tcPr>
          <w:p>
            <w:r>
              <w:t>AUR 019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10/08/2026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2452.5</w:t>
            </w:r>
          </w:p>
        </w:tc>
        <w:tc>
          <w:tcPr>
            <w:tcW w:type="dxa" w:w="864"/>
          </w:tcPr>
          <w:p>
            <w:r>
              <w:t>2464.2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Esperanza.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220</w:t>
            </w:r>
          </w:p>
        </w:tc>
        <w:tc>
          <w:tcPr>
            <w:tcW w:type="dxa" w:w="864"/>
          </w:tcPr>
          <w:p>
            <w:r>
              <w:t>AUR-020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26/07/2026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2459.1</w:t>
            </w:r>
          </w:p>
        </w:tc>
        <w:tc>
          <w:tcPr>
            <w:tcW w:type="dxa" w:w="864"/>
          </w:tcPr>
          <w:p>
            <w:r>
              <w:t>2470.5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Mirador.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221</w:t>
            </w:r>
          </w:p>
        </w:tc>
        <w:tc>
          <w:tcPr>
            <w:tcW w:type="dxa" w:w="864"/>
          </w:tcPr>
          <w:p>
            <w:r>
              <w:t>AUR-021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02/09/2026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2454.2</w:t>
            </w:r>
          </w:p>
        </w:tc>
        <w:tc>
          <w:tcPr>
            <w:tcW w:type="dxa" w:w="864"/>
          </w:tcPr>
          <w:p>
            <w:r>
              <w:t>2487.3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Esperanza.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222</w:t>
            </w:r>
          </w:p>
        </w:tc>
        <w:tc>
          <w:tcPr>
            <w:tcW w:type="dxa" w:w="864"/>
          </w:tcPr>
          <w:p>
            <w:r>
              <w:t>AUR 022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04/09/2026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2454.6</w:t>
            </w:r>
          </w:p>
        </w:tc>
        <w:tc>
          <w:tcPr>
            <w:tcW w:type="dxa" w:w="864"/>
          </w:tcPr>
          <w:p>
            <w:r>
              <w:t>2485.1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223</w:t>
            </w:r>
          </w:p>
        </w:tc>
        <w:tc>
          <w:tcPr>
            <w:tcW w:type="dxa" w:w="864"/>
          </w:tcPr>
          <w:p>
            <w:r>
              <w:t>Aurora 23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12/06/2026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2470.5</w:t>
            </w:r>
          </w:p>
        </w:tc>
        <w:tc>
          <w:tcPr>
            <w:tcW w:type="dxa" w:w="864"/>
          </w:tcPr>
          <w:p>
            <w:r>
              <w:t>2487.2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Fm. Esperanza.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224</w:t>
            </w:r>
          </w:p>
        </w:tc>
        <w:tc>
          <w:tcPr>
            <w:tcW w:type="dxa" w:w="864"/>
          </w:tcPr>
          <w:p>
            <w:r>
              <w:t>AUR 024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17/07/2026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2453.1</w:t>
            </w:r>
          </w:p>
        </w:tc>
        <w:tc>
          <w:tcPr>
            <w:tcW w:type="dxa" w:w="864"/>
          </w:tcPr>
          <w:p>
            <w:r>
              <w:t>2473.5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Mirador.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225</w:t>
            </w:r>
          </w:p>
        </w:tc>
        <w:tc>
          <w:tcPr>
            <w:tcW w:type="dxa" w:w="864"/>
          </w:tcPr>
          <w:p>
            <w:r>
              <w:t>AUR-025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16/06/2026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2453.2</w:t>
            </w:r>
          </w:p>
        </w:tc>
        <w:tc>
          <w:tcPr>
            <w:tcW w:type="dxa" w:w="864"/>
          </w:tcPr>
          <w:p>
            <w:r>
              <w:t>2466.2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226</w:t>
            </w:r>
          </w:p>
        </w:tc>
        <w:tc>
          <w:tcPr>
            <w:tcW w:type="dxa" w:w="864"/>
          </w:tcPr>
          <w:p>
            <w:r>
              <w:t>AUR-026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19/06/2026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2464.4</w:t>
            </w:r>
          </w:p>
        </w:tc>
        <w:tc>
          <w:tcPr>
            <w:tcW w:type="dxa" w:w="864"/>
          </w:tcPr>
          <w:p>
            <w:r>
              <w:t>2490.6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Horizonte.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227</w:t>
            </w:r>
          </w:p>
        </w:tc>
        <w:tc>
          <w:tcPr>
            <w:tcW w:type="dxa" w:w="864"/>
          </w:tcPr>
          <w:p>
            <w:r>
              <w:t>Aurora 27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04/09/2026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2458.1</w:t>
            </w:r>
          </w:p>
        </w:tc>
        <w:tc>
          <w:tcPr>
            <w:tcW w:type="dxa" w:w="864"/>
          </w:tcPr>
          <w:p>
            <w:r>
              <w:t>2494.4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Horizonte.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228</w:t>
            </w:r>
          </w:p>
        </w:tc>
        <w:tc>
          <w:tcPr>
            <w:tcW w:type="dxa" w:w="864"/>
          </w:tcPr>
          <w:p>
            <w:r>
              <w:t>AUR 028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14/08/2026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2475.4</w:t>
            </w:r>
          </w:p>
        </w:tc>
        <w:tc>
          <w:tcPr>
            <w:tcW w:type="dxa" w:w="864"/>
          </w:tcPr>
          <w:p>
            <w:r>
              <w:t>2498.2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Aurora.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229</w:t>
            </w:r>
          </w:p>
        </w:tc>
        <w:tc>
          <w:tcPr>
            <w:tcW w:type="dxa" w:w="864"/>
          </w:tcPr>
          <w:p>
            <w:r>
              <w:t>AUR 029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19/08/2026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2458.2</w:t>
            </w:r>
          </w:p>
        </w:tc>
        <w:tc>
          <w:tcPr>
            <w:tcW w:type="dxa" w:w="864"/>
          </w:tcPr>
          <w:p>
            <w:r>
              <w:t>2479.5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Aurora.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230</w:t>
            </w:r>
          </w:p>
        </w:tc>
        <w:tc>
          <w:tcPr>
            <w:tcW w:type="dxa" w:w="864"/>
          </w:tcPr>
          <w:p>
            <w:r>
              <w:t>Aurora-30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04/08/2026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2490.6</w:t>
            </w:r>
          </w:p>
        </w:tc>
        <w:tc>
          <w:tcPr>
            <w:tcW w:type="dxa" w:w="864"/>
          </w:tcPr>
          <w:p>
            <w:r>
              <w:t>2517.5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Aurora.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231</w:t>
            </w:r>
          </w:p>
        </w:tc>
        <w:tc>
          <w:tcPr>
            <w:tcW w:type="dxa" w:w="864"/>
          </w:tcPr>
          <w:p>
            <w:r>
              <w:t>Aurora-31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08/08/2026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2469.0</w:t>
            </w:r>
          </w:p>
        </w:tc>
        <w:tc>
          <w:tcPr>
            <w:tcW w:type="dxa" w:w="864"/>
          </w:tcPr>
          <w:p>
            <w:r>
              <w:t>2481.4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Formación Mirador.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232</w:t>
            </w:r>
          </w:p>
        </w:tc>
        <w:tc>
          <w:tcPr>
            <w:tcW w:type="dxa" w:w="864"/>
          </w:tcPr>
          <w:p>
            <w:r>
              <w:t>Aurora-32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26/08/2026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2492.5</w:t>
            </w:r>
          </w:p>
        </w:tc>
        <w:tc>
          <w:tcPr>
            <w:tcW w:type="dxa" w:w="864"/>
          </w:tcPr>
          <w:p>
            <w:r>
              <w:t>2508.1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 Esperanza.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233</w:t>
            </w:r>
          </w:p>
        </w:tc>
        <w:tc>
          <w:tcPr>
            <w:tcW w:type="dxa" w:w="864"/>
          </w:tcPr>
          <w:p>
            <w:r>
              <w:t>Aurora-33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06/07/2026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2497.7</w:t>
            </w:r>
          </w:p>
        </w:tc>
        <w:tc>
          <w:tcPr>
            <w:tcW w:type="dxa" w:w="864"/>
          </w:tcPr>
          <w:p>
            <w:r>
              <w:t>2508.2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Formación Mirador.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234</w:t>
            </w:r>
          </w:p>
        </w:tc>
        <w:tc>
          <w:tcPr>
            <w:tcW w:type="dxa" w:w="864"/>
          </w:tcPr>
          <w:p>
            <w:r>
              <w:t>AUR 034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18/07/2026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2497.8</w:t>
            </w:r>
          </w:p>
        </w:tc>
        <w:tc>
          <w:tcPr>
            <w:tcW w:type="dxa" w:w="864"/>
          </w:tcPr>
          <w:p>
            <w:r>
              <w:t>2524.4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Horizonte.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Aurora 35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11/08/2026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2481.6</w:t>
            </w:r>
          </w:p>
        </w:tc>
        <w:tc>
          <w:tcPr>
            <w:tcW w:type="dxa" w:w="864"/>
          </w:tcPr>
          <w:p>
            <w:r>
              <w:t>2515.7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Fm. Aurora.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236</w:t>
            </w:r>
          </w:p>
        </w:tc>
        <w:tc>
          <w:tcPr>
            <w:tcW w:type="dxa" w:w="864"/>
          </w:tcPr>
          <w:p>
            <w:r>
              <w:t>Aurora 36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2494.5</w:t>
            </w:r>
          </w:p>
        </w:tc>
        <w:tc>
          <w:tcPr>
            <w:tcW w:type="dxa" w:w="864"/>
          </w:tcPr>
          <w:p>
            <w:r>
              <w:t>2505.0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Aurora.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237</w:t>
            </w:r>
          </w:p>
        </w:tc>
        <w:tc>
          <w:tcPr>
            <w:tcW w:type="dxa" w:w="864"/>
          </w:tcPr>
          <w:p>
            <w:r>
              <w:t>AUR 037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13/07/2026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2475.8</w:t>
            </w:r>
          </w:p>
        </w:tc>
        <w:tc>
          <w:tcPr>
            <w:tcW w:type="dxa" w:w="864"/>
          </w:tcPr>
          <w:p>
            <w:r>
              <w:t>2502.9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Aurora.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238</w:t>
            </w:r>
          </w:p>
        </w:tc>
        <w:tc>
          <w:tcPr>
            <w:tcW w:type="dxa" w:w="864"/>
          </w:tcPr>
          <w:p>
            <w:r>
              <w:t>Aurora 38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03/07/2026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2475.1</w:t>
            </w:r>
          </w:p>
        </w:tc>
        <w:tc>
          <w:tcPr>
            <w:tcW w:type="dxa" w:w="864"/>
          </w:tcPr>
          <w:p>
            <w:r>
              <w:t>2508.9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Aurora.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239</w:t>
            </w:r>
          </w:p>
        </w:tc>
        <w:tc>
          <w:tcPr>
            <w:tcW w:type="dxa" w:w="864"/>
          </w:tcPr>
          <w:p>
            <w:r>
              <w:t>AUR 039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05/09/2026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2503.8</w:t>
            </w:r>
          </w:p>
        </w:tc>
        <w:tc>
          <w:tcPr>
            <w:tcW w:type="dxa" w:w="864"/>
          </w:tcPr>
          <w:p>
            <w:r>
              <w:t>2516.0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Horizonte.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240</w:t>
            </w:r>
          </w:p>
        </w:tc>
        <w:tc>
          <w:tcPr>
            <w:tcW w:type="dxa" w:w="864"/>
          </w:tcPr>
          <w:p>
            <w:r>
              <w:t>AUR 040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15/08/2026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2500.3</w:t>
            </w:r>
          </w:p>
        </w:tc>
        <w:tc>
          <w:tcPr>
            <w:tcW w:type="dxa" w:w="864"/>
          </w:tcPr>
          <w:p>
            <w:r>
              <w:t>2510.6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Horizonte.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241</w:t>
            </w:r>
          </w:p>
        </w:tc>
        <w:tc>
          <w:tcPr>
            <w:tcW w:type="dxa" w:w="864"/>
          </w:tcPr>
          <w:p>
            <w:r>
              <w:t>AUR-041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13/06/2026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2474.1</w:t>
            </w:r>
          </w:p>
        </w:tc>
        <w:tc>
          <w:tcPr>
            <w:tcW w:type="dxa" w:w="864"/>
          </w:tcPr>
          <w:p>
            <w:r>
              <w:t>2500.6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Mirador.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242</w:t>
            </w:r>
          </w:p>
        </w:tc>
        <w:tc>
          <w:tcPr>
            <w:tcW w:type="dxa" w:w="864"/>
          </w:tcPr>
          <w:p>
            <w:r>
              <w:t>Aurora 42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01/07/2026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2479.9</w:t>
            </w:r>
          </w:p>
        </w:tc>
        <w:tc>
          <w:tcPr>
            <w:tcW w:type="dxa" w:w="864"/>
          </w:tcPr>
          <w:p>
            <w:r>
              <w:t>2492.8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Aurora.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243</w:t>
            </w:r>
          </w:p>
        </w:tc>
        <w:tc>
          <w:tcPr>
            <w:tcW w:type="dxa" w:w="864"/>
          </w:tcPr>
          <w:p>
            <w:r>
              <w:t>Aurora 43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23/08/2026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2492.3</w:t>
            </w:r>
          </w:p>
        </w:tc>
        <w:tc>
          <w:tcPr>
            <w:tcW w:type="dxa" w:w="864"/>
          </w:tcPr>
          <w:p>
            <w:r>
              <w:t>2514.5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Fm. Aurora.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244</w:t>
            </w:r>
          </w:p>
        </w:tc>
        <w:tc>
          <w:tcPr>
            <w:tcW w:type="dxa" w:w="864"/>
          </w:tcPr>
          <w:p>
            <w:r>
              <w:t>Aurora-44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21/08/2026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2482.9</w:t>
            </w:r>
          </w:p>
        </w:tc>
        <w:tc>
          <w:tcPr>
            <w:tcW w:type="dxa" w:w="864"/>
          </w:tcPr>
          <w:p>
            <w:r>
              <w:t>2504.3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Aurora.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245</w:t>
            </w:r>
          </w:p>
        </w:tc>
        <w:tc>
          <w:tcPr>
            <w:tcW w:type="dxa" w:w="864"/>
          </w:tcPr>
          <w:p>
            <w:r>
              <w:t>AUR-045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24/06/2026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2506.8</w:t>
            </w:r>
          </w:p>
        </w:tc>
        <w:tc>
          <w:tcPr>
            <w:tcW w:type="dxa" w:w="864"/>
          </w:tcPr>
          <w:p>
            <w:r>
              <w:t>2526.7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Horizonte.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246</w:t>
            </w:r>
          </w:p>
        </w:tc>
        <w:tc>
          <w:tcPr>
            <w:tcW w:type="dxa" w:w="864"/>
          </w:tcPr>
          <w:p>
            <w:r>
              <w:t>Aurora-46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17/07/2026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2484.7</w:t>
            </w:r>
          </w:p>
        </w:tc>
        <w:tc>
          <w:tcPr>
            <w:tcW w:type="dxa" w:w="864"/>
          </w:tcPr>
          <w:p>
            <w:r>
              <w:t>2496.9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Horizonte.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247</w:t>
            </w:r>
          </w:p>
        </w:tc>
        <w:tc>
          <w:tcPr>
            <w:tcW w:type="dxa" w:w="864"/>
          </w:tcPr>
          <w:p>
            <w:r>
              <w:t>AUR-047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01/08/2026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2508.1</w:t>
            </w:r>
          </w:p>
        </w:tc>
        <w:tc>
          <w:tcPr>
            <w:tcW w:type="dxa" w:w="864"/>
          </w:tcPr>
          <w:p>
            <w:r>
              <w:t>2540.7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Horizonte.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248</w:t>
            </w:r>
          </w:p>
        </w:tc>
        <w:tc>
          <w:tcPr>
            <w:tcW w:type="dxa" w:w="864"/>
          </w:tcPr>
          <w:p>
            <w:r>
              <w:t>Aurora-48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08/09/2026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2501.8</w:t>
            </w:r>
          </w:p>
        </w:tc>
        <w:tc>
          <w:tcPr>
            <w:tcW w:type="dxa" w:w="864"/>
          </w:tcPr>
          <w:p>
            <w:r>
              <w:t>2534.0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Horizonte.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249</w:t>
            </w:r>
          </w:p>
        </w:tc>
        <w:tc>
          <w:tcPr>
            <w:tcW w:type="dxa" w:w="864"/>
          </w:tcPr>
          <w:p>
            <w:r>
              <w:t>Aurora 49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29/08/2026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2521.7</w:t>
            </w:r>
          </w:p>
        </w:tc>
        <w:tc>
          <w:tcPr>
            <w:tcW w:type="dxa" w:w="864"/>
          </w:tcPr>
          <w:p>
            <w:r>
              <w:t>2541.9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Formación Esperanza.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250</w:t>
            </w:r>
          </w:p>
        </w:tc>
        <w:tc>
          <w:tcPr>
            <w:tcW w:type="dxa" w:w="864"/>
          </w:tcPr>
          <w:p>
            <w:r>
              <w:t>Aurora 50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30/07/2026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2499.1</w:t>
            </w:r>
          </w:p>
        </w:tc>
        <w:tc>
          <w:tcPr>
            <w:tcW w:type="dxa" w:w="864"/>
          </w:tcPr>
          <w:p>
            <w:r>
              <w:t>2525.7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 Esperanza.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251</w:t>
            </w:r>
          </w:p>
        </w:tc>
        <w:tc>
          <w:tcPr>
            <w:tcW w:type="dxa" w:w="864"/>
          </w:tcPr>
          <w:p>
            <w:r>
              <w:t>AUR 051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01/09/2026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2495.1</w:t>
            </w:r>
          </w:p>
        </w:tc>
        <w:tc>
          <w:tcPr>
            <w:tcW w:type="dxa" w:w="864"/>
          </w:tcPr>
          <w:p>
            <w:r>
              <w:t>2509.7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 Esperanza.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252</w:t>
            </w:r>
          </w:p>
        </w:tc>
        <w:tc>
          <w:tcPr>
            <w:tcW w:type="dxa" w:w="864"/>
          </w:tcPr>
          <w:p>
            <w:r>
              <w:t>AUR 052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28/07/2026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2493.8</w:t>
            </w:r>
          </w:p>
        </w:tc>
        <w:tc>
          <w:tcPr>
            <w:tcW w:type="dxa" w:w="864"/>
          </w:tcPr>
          <w:p>
            <w:r>
              <w:t>2513.0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Aurora.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253</w:t>
            </w:r>
          </w:p>
        </w:tc>
        <w:tc>
          <w:tcPr>
            <w:tcW w:type="dxa" w:w="864"/>
          </w:tcPr>
          <w:p>
            <w:r>
              <w:t>Aurora-53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25/06/2026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2517.7</w:t>
            </w:r>
          </w:p>
        </w:tc>
        <w:tc>
          <w:tcPr>
            <w:tcW w:type="dxa" w:w="864"/>
          </w:tcPr>
          <w:p>
            <w:r>
              <w:t>2543.1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Esperanza.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254</w:t>
            </w:r>
          </w:p>
        </w:tc>
        <w:tc>
          <w:tcPr>
            <w:tcW w:type="dxa" w:w="864"/>
          </w:tcPr>
          <w:p>
            <w:r>
              <w:t>Aurora 54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22/06/2026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2508.9</w:t>
            </w:r>
          </w:p>
        </w:tc>
        <w:tc>
          <w:tcPr>
            <w:tcW w:type="dxa" w:w="864"/>
          </w:tcPr>
          <w:p>
            <w:r>
              <w:t>2530.5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 Esperanza.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255</w:t>
            </w:r>
          </w:p>
        </w:tc>
        <w:tc>
          <w:tcPr>
            <w:tcW w:type="dxa" w:w="864"/>
          </w:tcPr>
          <w:p>
            <w:r>
              <w:t>Aurora-55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14/08/2026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2504.6</w:t>
            </w:r>
          </w:p>
        </w:tc>
        <w:tc>
          <w:tcPr>
            <w:tcW w:type="dxa" w:w="864"/>
          </w:tcPr>
          <w:p>
            <w:r>
              <w:t>2523.6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Horizonte.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256</w:t>
            </w:r>
          </w:p>
        </w:tc>
        <w:tc>
          <w:tcPr>
            <w:tcW w:type="dxa" w:w="864"/>
          </w:tcPr>
          <w:p>
            <w:r>
              <w:t>Aurora-56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14/07/2026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2520.2</w:t>
            </w:r>
          </w:p>
        </w:tc>
        <w:tc>
          <w:tcPr>
            <w:tcW w:type="dxa" w:w="864"/>
          </w:tcPr>
          <w:p>
            <w:r>
              <w:t>2532.5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Mirador.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257</w:t>
            </w:r>
          </w:p>
        </w:tc>
        <w:tc>
          <w:tcPr>
            <w:tcW w:type="dxa" w:w="864"/>
          </w:tcPr>
          <w:p>
            <w:r>
              <w:t>AUR 057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24/07/2026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2514.8</w:t>
            </w:r>
          </w:p>
        </w:tc>
        <w:tc>
          <w:tcPr>
            <w:tcW w:type="dxa" w:w="864"/>
          </w:tcPr>
          <w:p>
            <w:r>
              <w:t>2553.3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Horizonte.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258</w:t>
            </w:r>
          </w:p>
        </w:tc>
        <w:tc>
          <w:tcPr>
            <w:tcW w:type="dxa" w:w="864"/>
          </w:tcPr>
          <w:p>
            <w:r>
              <w:t>Aurora 58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08/09/2026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2516.4</w:t>
            </w:r>
          </w:p>
        </w:tc>
        <w:tc>
          <w:tcPr>
            <w:tcW w:type="dxa" w:w="864"/>
          </w:tcPr>
          <w:p>
            <w:r>
              <w:t>2544.5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Fm. Mirador.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259</w:t>
            </w:r>
          </w:p>
        </w:tc>
        <w:tc>
          <w:tcPr>
            <w:tcW w:type="dxa" w:w="864"/>
          </w:tcPr>
          <w:p>
            <w:r>
              <w:t>Aurora 59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24/08/2026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2535.6</w:t>
            </w:r>
          </w:p>
        </w:tc>
        <w:tc>
          <w:tcPr>
            <w:tcW w:type="dxa" w:w="864"/>
          </w:tcPr>
          <w:p>
            <w:r>
              <w:t>2564.6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Fm. Horizonte.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260</w:t>
            </w:r>
          </w:p>
        </w:tc>
        <w:tc>
          <w:tcPr>
            <w:tcW w:type="dxa" w:w="864"/>
          </w:tcPr>
          <w:p>
            <w:r>
              <w:t>AUR 060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2545.3</w:t>
            </w:r>
          </w:p>
        </w:tc>
        <w:tc>
          <w:tcPr>
            <w:tcW w:type="dxa" w:w="864"/>
          </w:tcPr>
          <w:p>
            <w:r>
              <w:t>2561.3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Aurora.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261</w:t>
            </w:r>
          </w:p>
        </w:tc>
        <w:tc>
          <w:tcPr>
            <w:tcW w:type="dxa" w:w="864"/>
          </w:tcPr>
          <w:p>
            <w:r>
              <w:t>AUR-061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20/06/2026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2541.7</w:t>
            </w:r>
          </w:p>
        </w:tc>
        <w:tc>
          <w:tcPr>
            <w:tcW w:type="dxa" w:w="864"/>
          </w:tcPr>
          <w:p>
            <w:r>
              <w:t>2576.6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Mirador.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262</w:t>
            </w:r>
          </w:p>
        </w:tc>
        <w:tc>
          <w:tcPr>
            <w:tcW w:type="dxa" w:w="864"/>
          </w:tcPr>
          <w:p>
            <w:r>
              <w:t>AUR 062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05/08/2026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2521.7</w:t>
            </w:r>
          </w:p>
        </w:tc>
        <w:tc>
          <w:tcPr>
            <w:tcW w:type="dxa" w:w="864"/>
          </w:tcPr>
          <w:p>
            <w:r>
              <w:t>2536.3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Horizonte.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263</w:t>
            </w:r>
          </w:p>
        </w:tc>
        <w:tc>
          <w:tcPr>
            <w:tcW w:type="dxa" w:w="864"/>
          </w:tcPr>
          <w:p>
            <w:r>
              <w:t>AUR 063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28/07/2026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2535.1</w:t>
            </w:r>
          </w:p>
        </w:tc>
        <w:tc>
          <w:tcPr>
            <w:tcW w:type="dxa" w:w="864"/>
          </w:tcPr>
          <w:p>
            <w:r>
              <w:t>2568.8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264</w:t>
            </w:r>
          </w:p>
        </w:tc>
        <w:tc>
          <w:tcPr>
            <w:tcW w:type="dxa" w:w="864"/>
          </w:tcPr>
          <w:p>
            <w:r>
              <w:t>AUR-064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02/09/2026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2541.1</w:t>
            </w:r>
          </w:p>
        </w:tc>
        <w:tc>
          <w:tcPr>
            <w:tcW w:type="dxa" w:w="864"/>
          </w:tcPr>
          <w:p>
            <w:r>
              <w:t>2552.4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Esperanza.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265</w:t>
            </w:r>
          </w:p>
        </w:tc>
        <w:tc>
          <w:tcPr>
            <w:tcW w:type="dxa" w:w="864"/>
          </w:tcPr>
          <w:p>
            <w:r>
              <w:t>AUR 065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17/08/2026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2520.9</w:t>
            </w:r>
          </w:p>
        </w:tc>
        <w:tc>
          <w:tcPr>
            <w:tcW w:type="dxa" w:w="864"/>
          </w:tcPr>
          <w:p>
            <w:r>
              <w:t>2537.6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Aurora.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266</w:t>
            </w:r>
          </w:p>
        </w:tc>
        <w:tc>
          <w:tcPr>
            <w:tcW w:type="dxa" w:w="864"/>
          </w:tcPr>
          <w:p>
            <w:r>
              <w:t>Aurora-66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15/08/2026</w:t>
            </w:r>
          </w:p>
        </w:tc>
        <w:tc>
          <w:tcPr>
            <w:tcW w:type="dxa" w:w="864"/>
          </w:tcPr>
          <w:p>
            <w:r>
              <w:t>Fm. Mirador</w:t>
            </w:r>
          </w:p>
        </w:tc>
        <w:tc>
          <w:tcPr>
            <w:tcW w:type="dxa" w:w="864"/>
          </w:tcPr>
          <w:p>
            <w:r>
              <w:t>2549.7</w:t>
            </w:r>
          </w:p>
        </w:tc>
        <w:tc>
          <w:tcPr>
            <w:tcW w:type="dxa" w:w="864"/>
          </w:tcPr>
          <w:p>
            <w:r>
              <w:t>2577.4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Fm. Mirador.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267</w:t>
            </w:r>
          </w:p>
        </w:tc>
        <w:tc>
          <w:tcPr>
            <w:tcW w:type="dxa" w:w="864"/>
          </w:tcPr>
          <w:p>
            <w:r>
              <w:t>AUR-067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30/06/2026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2557.4</w:t>
            </w:r>
          </w:p>
        </w:tc>
        <w:tc>
          <w:tcPr>
            <w:tcW w:type="dxa" w:w="864"/>
          </w:tcPr>
          <w:p>
            <w:r>
              <w:t>2570.0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Formación Mirador.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268</w:t>
            </w:r>
          </w:p>
        </w:tc>
        <w:tc>
          <w:tcPr>
            <w:tcW w:type="dxa" w:w="864"/>
          </w:tcPr>
          <w:p>
            <w:r>
              <w:t>Aurora 68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09/09/2026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2541.4</w:t>
            </w:r>
          </w:p>
        </w:tc>
        <w:tc>
          <w:tcPr>
            <w:tcW w:type="dxa" w:w="864"/>
          </w:tcPr>
          <w:p>
            <w:r>
              <w:t>2564.5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Mirador.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269</w:t>
            </w:r>
          </w:p>
        </w:tc>
        <w:tc>
          <w:tcPr>
            <w:tcW w:type="dxa" w:w="864"/>
          </w:tcPr>
          <w:p>
            <w:r>
              <w:t>AUR-069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06/09/2026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2558.2</w:t>
            </w:r>
          </w:p>
        </w:tc>
        <w:tc>
          <w:tcPr>
            <w:tcW w:type="dxa" w:w="864"/>
          </w:tcPr>
          <w:p>
            <w:r>
              <w:t>2587.6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Formación Aurora.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270</w:t>
            </w:r>
          </w:p>
        </w:tc>
        <w:tc>
          <w:tcPr>
            <w:tcW w:type="dxa" w:w="864"/>
          </w:tcPr>
          <w:p>
            <w:r>
              <w:t>Aurora-70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11/07/2026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2548.4</w:t>
            </w:r>
          </w:p>
        </w:tc>
        <w:tc>
          <w:tcPr>
            <w:tcW w:type="dxa" w:w="864"/>
          </w:tcPr>
          <w:p>
            <w:r>
              <w:t>2587.2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Horizonte.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271</w:t>
            </w:r>
          </w:p>
        </w:tc>
        <w:tc>
          <w:tcPr>
            <w:tcW w:type="dxa" w:w="864"/>
          </w:tcPr>
          <w:p>
            <w:r>
              <w:t>Aurora-71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07/07/2026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2529.0</w:t>
            </w:r>
          </w:p>
        </w:tc>
        <w:tc>
          <w:tcPr>
            <w:tcW w:type="dxa" w:w="864"/>
          </w:tcPr>
          <w:p>
            <w:r>
              <w:t>2557.4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Horizonte.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272</w:t>
            </w:r>
          </w:p>
        </w:tc>
        <w:tc>
          <w:tcPr>
            <w:tcW w:type="dxa" w:w="864"/>
          </w:tcPr>
          <w:p>
            <w:r>
              <w:t>AUR 072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20/06/2026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2540.7</w:t>
            </w:r>
          </w:p>
        </w:tc>
        <w:tc>
          <w:tcPr>
            <w:tcW w:type="dxa" w:w="864"/>
          </w:tcPr>
          <w:p>
            <w:r>
              <w:t>2571.8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Formación Mirador.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273</w:t>
            </w:r>
          </w:p>
        </w:tc>
        <w:tc>
          <w:tcPr>
            <w:tcW w:type="dxa" w:w="864"/>
          </w:tcPr>
          <w:p>
            <w:r>
              <w:t>Aurora-73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13/08/2026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2536.0</w:t>
            </w:r>
          </w:p>
        </w:tc>
        <w:tc>
          <w:tcPr>
            <w:tcW w:type="dxa" w:w="864"/>
          </w:tcPr>
          <w:p>
            <w:r>
              <w:t>2566.1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Fm. Aurora.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274</w:t>
            </w:r>
          </w:p>
        </w:tc>
        <w:tc>
          <w:tcPr>
            <w:tcW w:type="dxa" w:w="864"/>
          </w:tcPr>
          <w:p>
            <w:r>
              <w:t>Aurora 74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30/08/2026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2547.1</w:t>
            </w:r>
          </w:p>
        </w:tc>
        <w:tc>
          <w:tcPr>
            <w:tcW w:type="dxa" w:w="864"/>
          </w:tcPr>
          <w:p>
            <w:r>
              <w:t>2582.5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Mirador.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275</w:t>
            </w:r>
          </w:p>
        </w:tc>
        <w:tc>
          <w:tcPr>
            <w:tcW w:type="dxa" w:w="864"/>
          </w:tcPr>
          <w:p>
            <w:r>
              <w:t>Aurora 75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29/07/2026</w:t>
            </w:r>
          </w:p>
        </w:tc>
        <w:tc>
          <w:tcPr>
            <w:tcW w:type="dxa" w:w="864"/>
          </w:tcPr>
          <w:p>
            <w:r>
              <w:t>Fm. Esperanza</w:t>
            </w:r>
          </w:p>
        </w:tc>
        <w:tc>
          <w:tcPr>
            <w:tcW w:type="dxa" w:w="864"/>
          </w:tcPr>
          <w:p>
            <w:r>
              <w:t>2544.5</w:t>
            </w:r>
          </w:p>
        </w:tc>
        <w:tc>
          <w:tcPr>
            <w:tcW w:type="dxa" w:w="864"/>
          </w:tcPr>
          <w:p>
            <w:r>
              <w:t>2558.0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Esperanza.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276</w:t>
            </w:r>
          </w:p>
        </w:tc>
        <w:tc>
          <w:tcPr>
            <w:tcW w:type="dxa" w:w="864"/>
          </w:tcPr>
          <w:p>
            <w:r>
              <w:t>AUR 076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19/08/2026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2553.7</w:t>
            </w:r>
          </w:p>
        </w:tc>
        <w:tc>
          <w:tcPr>
            <w:tcW w:type="dxa" w:w="864"/>
          </w:tcPr>
          <w:p>
            <w:r>
              <w:t>2578.3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Mirador.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277</w:t>
            </w:r>
          </w:p>
        </w:tc>
        <w:tc>
          <w:tcPr>
            <w:tcW w:type="dxa" w:w="864"/>
          </w:tcPr>
          <w:p>
            <w:r>
              <w:t>Aurora-77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30/08/2026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2546.1</w:t>
            </w:r>
          </w:p>
        </w:tc>
        <w:tc>
          <w:tcPr>
            <w:tcW w:type="dxa" w:w="864"/>
          </w:tcPr>
          <w:p>
            <w:r>
              <w:t>2581.4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Horizonte.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278</w:t>
            </w:r>
          </w:p>
        </w:tc>
        <w:tc>
          <w:tcPr>
            <w:tcW w:type="dxa" w:w="864"/>
          </w:tcPr>
          <w:p>
            <w:r>
              <w:t>AUR-078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14/08/2026</w:t>
            </w:r>
          </w:p>
        </w:tc>
        <w:tc>
          <w:tcPr>
            <w:tcW w:type="dxa" w:w="864"/>
          </w:tcPr>
          <w:p>
            <w:r>
              <w:t>Formación Mirador</w:t>
            </w:r>
          </w:p>
        </w:tc>
        <w:tc>
          <w:tcPr>
            <w:tcW w:type="dxa" w:w="864"/>
          </w:tcPr>
          <w:p>
            <w:r>
              <w:t>2579.0</w:t>
            </w:r>
          </w:p>
        </w:tc>
        <w:tc>
          <w:tcPr>
            <w:tcW w:type="dxa" w:w="864"/>
          </w:tcPr>
          <w:p>
            <w:r>
              <w:t>2604.2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Mirador.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279</w:t>
            </w:r>
          </w:p>
        </w:tc>
        <w:tc>
          <w:tcPr>
            <w:tcW w:type="dxa" w:w="864"/>
          </w:tcPr>
          <w:p>
            <w:r>
              <w:t>AUR 079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10/07/2026</w:t>
            </w:r>
          </w:p>
        </w:tc>
        <w:tc>
          <w:tcPr>
            <w:tcW w:type="dxa" w:w="864"/>
          </w:tcPr>
          <w:p>
            <w:r>
              <w:t>Mirador</w:t>
            </w:r>
          </w:p>
        </w:tc>
        <w:tc>
          <w:tcPr>
            <w:tcW w:type="dxa" w:w="864"/>
          </w:tcPr>
          <w:p>
            <w:r>
              <w:t>2548.9</w:t>
            </w:r>
          </w:p>
        </w:tc>
        <w:tc>
          <w:tcPr>
            <w:tcW w:type="dxa" w:w="864"/>
          </w:tcPr>
          <w:p>
            <w:r>
              <w:t>2575.9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Mirador.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Aurora 80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14/08/2026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2575.2</w:t>
            </w:r>
          </w:p>
        </w:tc>
        <w:tc>
          <w:tcPr>
            <w:tcW w:type="dxa" w:w="864"/>
          </w:tcPr>
          <w:p>
            <w:r>
              <w:t>2602.2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Horizonte.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281</w:t>
            </w:r>
          </w:p>
        </w:tc>
        <w:tc>
          <w:tcPr>
            <w:tcW w:type="dxa" w:w="864"/>
          </w:tcPr>
          <w:p>
            <w:r>
              <w:t>AUR-081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09/07/2026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2576.2</w:t>
            </w:r>
          </w:p>
        </w:tc>
        <w:tc>
          <w:tcPr>
            <w:tcW w:type="dxa" w:w="864"/>
          </w:tcPr>
          <w:p>
            <w:r>
              <w:t>2599.4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 Esperanza.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282</w:t>
            </w:r>
          </w:p>
        </w:tc>
        <w:tc>
          <w:tcPr>
            <w:tcW w:type="dxa" w:w="864"/>
          </w:tcPr>
          <w:p>
            <w:r>
              <w:t>Aurora-82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07/08/2026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2561.5</w:t>
            </w:r>
          </w:p>
        </w:tc>
        <w:tc>
          <w:tcPr>
            <w:tcW w:type="dxa" w:w="864"/>
          </w:tcPr>
          <w:p>
            <w:r>
              <w:t>2596.0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Aurora.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283</w:t>
            </w:r>
          </w:p>
        </w:tc>
        <w:tc>
          <w:tcPr>
            <w:tcW w:type="dxa" w:w="864"/>
          </w:tcPr>
          <w:p>
            <w:r>
              <w:t>Aurora-83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08/07/2026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2574.0</w:t>
            </w:r>
          </w:p>
        </w:tc>
        <w:tc>
          <w:tcPr>
            <w:tcW w:type="dxa" w:w="864"/>
          </w:tcPr>
          <w:p>
            <w:r>
              <w:t>2607.5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limolita</w:t>
            </w:r>
          </w:p>
        </w:tc>
        <w:tc>
          <w:tcPr>
            <w:tcW w:type="dxa" w:w="864"/>
          </w:tcPr>
          <w:p>
            <w:r>
              <w:t>Se identifica limolita asociada a Aurora. El intervalo presenta calidad aparente buena.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284</w:t>
            </w:r>
          </w:p>
        </w:tc>
        <w:tc>
          <w:tcPr>
            <w:tcW w:type="dxa" w:w="864"/>
          </w:tcPr>
          <w:p>
            <w:r>
              <w:t>Aurora 84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24/08/2026</w:t>
            </w:r>
          </w:p>
        </w:tc>
        <w:tc>
          <w:tcPr>
            <w:tcW w:type="dxa" w:w="864"/>
          </w:tcPr>
          <w:p>
            <w:r>
              <w:t>Aurora</w:t>
            </w:r>
          </w:p>
        </w:tc>
        <w:tc>
          <w:tcPr>
            <w:tcW w:type="dxa" w:w="864"/>
          </w:tcPr>
          <w:p>
            <w:r>
              <w:t>2590.4</w:t>
            </w:r>
          </w:p>
        </w:tc>
        <w:tc>
          <w:tcPr>
            <w:tcW w:type="dxa" w:w="864"/>
          </w:tcPr>
          <w:p>
            <w:r>
              <w:t>2609.2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Aurora.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285</w:t>
            </w:r>
          </w:p>
        </w:tc>
        <w:tc>
          <w:tcPr>
            <w:tcW w:type="dxa" w:w="864"/>
          </w:tcPr>
          <w:p>
            <w:r>
              <w:t>AUR-085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28/06/2026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2587.7</w:t>
            </w:r>
          </w:p>
        </w:tc>
        <w:tc>
          <w:tcPr>
            <w:tcW w:type="dxa" w:w="864"/>
          </w:tcPr>
          <w:p>
            <w:r>
              <w:t>2601.5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Fm. Horizonte. El intervalo presenta calidad aparente buena.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286</w:t>
            </w:r>
          </w:p>
        </w:tc>
        <w:tc>
          <w:tcPr>
            <w:tcW w:type="dxa" w:w="864"/>
          </w:tcPr>
          <w:p>
            <w:r>
              <w:t>Aurora 86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31/08/2026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2560.5</w:t>
            </w:r>
          </w:p>
        </w:tc>
        <w:tc>
          <w:tcPr>
            <w:tcW w:type="dxa" w:w="864"/>
          </w:tcPr>
          <w:p>
            <w:r>
              <w:t>2589.5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Horizonte.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287</w:t>
            </w:r>
          </w:p>
        </w:tc>
        <w:tc>
          <w:tcPr>
            <w:tcW w:type="dxa" w:w="864"/>
          </w:tcPr>
          <w:p>
            <w:r>
              <w:t>AUR 087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09/08/2026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2584.4</w:t>
            </w:r>
          </w:p>
        </w:tc>
        <w:tc>
          <w:tcPr>
            <w:tcW w:type="dxa" w:w="864"/>
          </w:tcPr>
          <w:p>
            <w:r>
              <w:t>2620.7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siltstone</w:t>
            </w:r>
          </w:p>
        </w:tc>
        <w:tc>
          <w:tcPr>
            <w:tcW w:type="dxa" w:w="864"/>
          </w:tcPr>
          <w:p>
            <w:r>
              <w:t>Se identifica siltstone asociada a Formación Esperanza.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288</w:t>
            </w:r>
          </w:p>
        </w:tc>
        <w:tc>
          <w:tcPr>
            <w:tcW w:type="dxa" w:w="864"/>
          </w:tcPr>
          <w:p>
            <w:r>
              <w:t>AUR-088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05/08/2026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2590.2</w:t>
            </w:r>
          </w:p>
        </w:tc>
        <w:tc>
          <w:tcPr>
            <w:tcW w:type="dxa" w:w="864"/>
          </w:tcPr>
          <w:p>
            <w:r>
              <w:t>2612.1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Esperanza.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289</w:t>
            </w:r>
          </w:p>
        </w:tc>
        <w:tc>
          <w:tcPr>
            <w:tcW w:type="dxa" w:w="864"/>
          </w:tcPr>
          <w:p>
            <w:r>
              <w:t>Aurora 89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25/07/2026</w:t>
            </w:r>
          </w:p>
        </w:tc>
        <w:tc>
          <w:tcPr>
            <w:tcW w:type="dxa" w:w="864"/>
          </w:tcPr>
          <w:p>
            <w:r>
              <w:t>Fm. Aurora</w:t>
            </w:r>
          </w:p>
        </w:tc>
        <w:tc>
          <w:tcPr>
            <w:tcW w:type="dxa" w:w="864"/>
          </w:tcPr>
          <w:p>
            <w:r>
              <w:t>2582.8</w:t>
            </w:r>
          </w:p>
        </w:tc>
        <w:tc>
          <w:tcPr>
            <w:tcW w:type="dxa" w:w="864"/>
          </w:tcPr>
          <w:p>
            <w:r>
              <w:t>2607.4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Fm. Aurora. El intervalo presenta calidad aparente baja.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AUR-090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09/08/2026</w:t>
            </w:r>
          </w:p>
        </w:tc>
        <w:tc>
          <w:tcPr>
            <w:tcW w:type="dxa" w:w="864"/>
          </w:tcPr>
          <w:p>
            <w:r>
              <w:t>Esperanza</w:t>
            </w:r>
          </w:p>
        </w:tc>
        <w:tc>
          <w:tcPr>
            <w:tcW w:type="dxa" w:w="864"/>
          </w:tcPr>
          <w:p>
            <w:r>
              <w:t>2599.2</w:t>
            </w:r>
          </w:p>
        </w:tc>
        <w:tc>
          <w:tcPr>
            <w:tcW w:type="dxa" w:w="864"/>
          </w:tcPr>
          <w:p>
            <w:r>
              <w:t>2613.9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Esperanza.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291</w:t>
            </w:r>
          </w:p>
        </w:tc>
        <w:tc>
          <w:tcPr>
            <w:tcW w:type="dxa" w:w="864"/>
          </w:tcPr>
          <w:p>
            <w:r>
              <w:t>Aurora-91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23/06/2026</w:t>
            </w:r>
          </w:p>
        </w:tc>
        <w:tc>
          <w:tcPr>
            <w:tcW w:type="dxa" w:w="864"/>
          </w:tcPr>
          <w:p>
            <w:r>
              <w:t>Horizonte</w:t>
            </w:r>
          </w:p>
        </w:tc>
        <w:tc>
          <w:tcPr>
            <w:tcW w:type="dxa" w:w="864"/>
          </w:tcPr>
          <w:p>
            <w:r>
              <w:t>2598.8</w:t>
            </w:r>
          </w:p>
        </w:tc>
        <w:tc>
          <w:tcPr>
            <w:tcW w:type="dxa" w:w="864"/>
          </w:tcPr>
          <w:p>
            <w:r>
              <w:t>2635.1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Horizonte.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292</w:t>
            </w:r>
          </w:p>
        </w:tc>
        <w:tc>
          <w:tcPr>
            <w:tcW w:type="dxa" w:w="864"/>
          </w:tcPr>
          <w:p>
            <w:r>
              <w:t>Aurora 92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09/09/2026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2581.5</w:t>
            </w:r>
          </w:p>
        </w:tc>
        <w:tc>
          <w:tcPr>
            <w:tcW w:type="dxa" w:w="864"/>
          </w:tcPr>
          <w:p>
            <w:r>
              <w:t>2600.7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lutita</w:t>
            </w:r>
          </w:p>
        </w:tc>
        <w:tc>
          <w:tcPr>
            <w:tcW w:type="dxa" w:w="864"/>
          </w:tcPr>
          <w:p>
            <w:r>
              <w:t>Se identifica lutita asociada a Fm Esperanza. El intervalo presenta calidad aparente buena.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293</w:t>
            </w:r>
          </w:p>
        </w:tc>
        <w:tc>
          <w:tcPr>
            <w:tcW w:type="dxa" w:w="864"/>
          </w:tcPr>
          <w:p>
            <w:r>
              <w:t>AUR-093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17/08/2026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2570.5</w:t>
            </w:r>
          </w:p>
        </w:tc>
        <w:tc>
          <w:tcPr>
            <w:tcW w:type="dxa" w:w="864"/>
          </w:tcPr>
          <w:p>
            <w:r>
              <w:t>2598.3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Esperanza. El intervalo presenta calidad aparente baja.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294</w:t>
            </w:r>
          </w:p>
        </w:tc>
        <w:tc>
          <w:tcPr>
            <w:tcW w:type="dxa" w:w="864"/>
          </w:tcPr>
          <w:p>
            <w:r>
              <w:t>AUR-094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11/07/2026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2597.0</w:t>
            </w:r>
          </w:p>
        </w:tc>
        <w:tc>
          <w:tcPr>
            <w:tcW w:type="dxa" w:w="864"/>
          </w:tcPr>
          <w:p>
            <w:r>
              <w:t>2621.3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sandstone</w:t>
            </w:r>
          </w:p>
        </w:tc>
        <w:tc>
          <w:tcPr>
            <w:tcW w:type="dxa" w:w="864"/>
          </w:tcPr>
          <w:p>
            <w:r>
              <w:t>Se identifica sandstone asociada a Fm Esperanza. El intervalo presenta calidad aparente moderada. La interpretación posee incertidumbre baja.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295</w:t>
            </w:r>
          </w:p>
        </w:tc>
        <w:tc>
          <w:tcPr>
            <w:tcW w:type="dxa" w:w="864"/>
          </w:tcPr>
          <w:p>
            <w:r>
              <w:t>AUR-095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29/06/2026</w:t>
            </w:r>
          </w:p>
        </w:tc>
        <w:tc>
          <w:tcPr>
            <w:tcW w:type="dxa" w:w="864"/>
          </w:tcPr>
          <w:p>
            <w:r>
              <w:t>Fm Esperanza</w:t>
            </w:r>
          </w:p>
        </w:tc>
        <w:tc>
          <w:tcPr>
            <w:tcW w:type="dxa" w:w="864"/>
          </w:tcPr>
          <w:p>
            <w:r>
              <w:t>2576.5</w:t>
            </w:r>
          </w:p>
        </w:tc>
        <w:tc>
          <w:tcPr>
            <w:tcW w:type="dxa" w:w="864"/>
          </w:tcPr>
          <w:p>
            <w:r>
              <w:t>2609.7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limestone</w:t>
            </w:r>
          </w:p>
        </w:tc>
        <w:tc>
          <w:tcPr>
            <w:tcW w:type="dxa" w:w="864"/>
          </w:tcPr>
          <w:p>
            <w:r>
              <w:t>Se identifica limestone asociada a Fm Esperanza. El intervalo presenta calidad aparente baja.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296</w:t>
            </w:r>
          </w:p>
        </w:tc>
        <w:tc>
          <w:tcPr>
            <w:tcW w:type="dxa" w:w="864"/>
          </w:tcPr>
          <w:p>
            <w:r>
              <w:t>Aurora-96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01/07/2026</w:t>
            </w:r>
          </w:p>
        </w:tc>
        <w:tc>
          <w:tcPr>
            <w:tcW w:type="dxa" w:w="864"/>
          </w:tcPr>
          <w:p>
            <w:r>
              <w:t>Formación Esperanza</w:t>
            </w:r>
          </w:p>
        </w:tc>
        <w:tc>
          <w:tcPr>
            <w:tcW w:type="dxa" w:w="864"/>
          </w:tcPr>
          <w:p>
            <w:r>
              <w:t>2586.8</w:t>
            </w:r>
          </w:p>
        </w:tc>
        <w:tc>
          <w:tcPr>
            <w:tcW w:type="dxa" w:w="864"/>
          </w:tcPr>
          <w:p>
            <w:r>
              <w:t>2603.2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Esperanza.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297</w:t>
            </w:r>
          </w:p>
        </w:tc>
        <w:tc>
          <w:tcPr>
            <w:tcW w:type="dxa" w:w="864"/>
          </w:tcPr>
          <w:p>
            <w:r>
              <w:t>AUR 097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31/07/2026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2604.7</w:t>
            </w:r>
          </w:p>
        </w:tc>
        <w:tc>
          <w:tcPr>
            <w:tcW w:type="dxa" w:w="864"/>
          </w:tcPr>
          <w:p>
            <w:r>
              <w:t>2632.4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Formación Horizonte.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298</w:t>
            </w:r>
          </w:p>
        </w:tc>
        <w:tc>
          <w:tcPr>
            <w:tcW w:type="dxa" w:w="864"/>
          </w:tcPr>
          <w:p>
            <w:r>
              <w:t>Aurora 98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28/08/2026</w:t>
            </w:r>
          </w:p>
        </w:tc>
        <w:tc>
          <w:tcPr>
            <w:tcW w:type="dxa" w:w="864"/>
          </w:tcPr>
          <w:p>
            <w:r>
              <w:t>Formación Horizonte</w:t>
            </w:r>
          </w:p>
        </w:tc>
        <w:tc>
          <w:tcPr>
            <w:tcW w:type="dxa" w:w="864"/>
          </w:tcPr>
          <w:p>
            <w:r>
              <w:t>2586.3</w:t>
            </w:r>
          </w:p>
        </w:tc>
        <w:tc>
          <w:tcPr>
            <w:tcW w:type="dxa" w:w="864"/>
          </w:tcPr>
          <w:p>
            <w:r>
              <w:t>2614.3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caliza</w:t>
            </w:r>
          </w:p>
        </w:tc>
        <w:tc>
          <w:tcPr>
            <w:tcW w:type="dxa" w:w="864"/>
          </w:tcPr>
          <w:p>
            <w:r>
              <w:t>Se identifica caliza asociada a Formación Horizonte. El intervalo presenta calidad aparente moderada. La interpretación posee incertidumbre alta.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299</w:t>
            </w:r>
          </w:p>
        </w:tc>
        <w:tc>
          <w:tcPr>
            <w:tcW w:type="dxa" w:w="864"/>
          </w:tcPr>
          <w:p>
            <w:r>
              <w:t>AUR-099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12/07/2026</w:t>
            </w:r>
          </w:p>
        </w:tc>
        <w:tc>
          <w:tcPr>
            <w:tcW w:type="dxa" w:w="864"/>
          </w:tcPr>
          <w:p>
            <w:r>
              <w:t>Formación Aurora</w:t>
            </w:r>
          </w:p>
        </w:tc>
        <w:tc>
          <w:tcPr>
            <w:tcW w:type="dxa" w:w="864"/>
          </w:tcPr>
          <w:p>
            <w:r>
              <w:t>2590.0</w:t>
            </w:r>
          </w:p>
        </w:tc>
        <w:tc>
          <w:tcPr>
            <w:tcW w:type="dxa" w:w="864"/>
          </w:tcPr>
          <w:p>
            <w:r>
              <w:t>2601.6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shale</w:t>
            </w:r>
          </w:p>
        </w:tc>
        <w:tc>
          <w:tcPr>
            <w:tcW w:type="dxa" w:w="864"/>
          </w:tcPr>
          <w:p>
            <w:r>
              <w:t>Se identifica shale asociada a Formación Aurora. El intervalo presenta calidad aparente moderada. La interpretación posee incertidumbre media. Se recomienda correlacionar el intervalo con información petrofísica y registros de pozos cercanos.</w:t>
            </w:r>
          </w:p>
        </w:tc>
      </w:tr>
      <w:tr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AUR-100</w:t>
            </w:r>
          </w:p>
        </w:tc>
        <w:tc>
          <w:tcPr>
            <w:tcW w:type="dxa" w:w="864"/>
          </w:tcPr>
          <w:p>
            <w:r>
              <w:t>Cuenca Andina Norte</w:t>
            </w:r>
          </w:p>
        </w:tc>
        <w:tc>
          <w:tcPr>
            <w:tcW w:type="dxa" w:w="864"/>
          </w:tcPr>
          <w:p>
            <w:r>
              <w:t>28/06/2026</w:t>
            </w:r>
          </w:p>
        </w:tc>
        <w:tc>
          <w:tcPr>
            <w:tcW w:type="dxa" w:w="864"/>
          </w:tcPr>
          <w:p>
            <w:r>
              <w:t>Fm. Horizonte</w:t>
            </w:r>
          </w:p>
        </w:tc>
        <w:tc>
          <w:tcPr>
            <w:tcW w:type="dxa" w:w="864"/>
          </w:tcPr>
          <w:p>
            <w:r>
              <w:t>2619.5</w:t>
            </w:r>
          </w:p>
        </w:tc>
        <w:tc>
          <w:tcPr>
            <w:tcW w:type="dxa" w:w="864"/>
          </w:tcPr>
          <w:p>
            <w:r>
              <w:t>2657.5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arenisca</w:t>
            </w:r>
          </w:p>
        </w:tc>
        <w:tc>
          <w:tcPr>
            <w:tcW w:type="dxa" w:w="864"/>
          </w:tcPr>
          <w:p>
            <w:r>
              <w:t>Se identifica arenisca asociada a Fm. Horizonte. El intervalo presenta calidad aparente moderada. La interpretación posee incertidumbre alta. Se recomienda correlacionar el intervalo con información petrofísica y registros de pozos cercanos.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