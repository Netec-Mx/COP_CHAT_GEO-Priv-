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Informe Técnico - Proyecto Sierra Norte</w:t>
      </w:r>
    </w:p>
    <w:p>
      <w:pPr>
        <w:jc w:val="center"/>
      </w:pPr>
      <w:r>
        <w:rPr>
          <w:i/>
          <w:sz w:val="22"/>
        </w:rPr>
        <w:t>Documento ficticio para ejercicios educativos de validación normativa</w:t>
      </w:r>
    </w:p>
    <w:p>
      <w:pPr>
        <w:pStyle w:val="Heading1"/>
      </w:pPr>
      <w:r>
        <w:t>1. Contexto del proyecto</w:t>
      </w:r>
    </w:p>
    <w:p>
      <w:r>
        <w:t>Proyecto ficticio de exploración mineral denominado Sierra Norte. El documento contiene datos completos, parciales, ausentes e inconsistentes con fines exclusivamente educativos.</w:t>
      </w:r>
    </w:p>
    <w:p>
      <w:r>
        <w:t>Los datos de este informe no representan un proyecto real y no constituyen una declaración de cumplimiento con NI 43-101 o JORC.</w:t>
      </w:r>
    </w:p>
    <w:p>
      <w:pPr>
        <w:pStyle w:val="Heading1"/>
      </w:pPr>
      <w:r>
        <w:t>2. Registro de evidencias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rPr>
                <w:b/>
              </w:rPr>
              <w:t>ID</w:t>
            </w:r>
          </w:p>
        </w:tc>
        <w:tc>
          <w:tcPr>
            <w:tcW w:type="dxa" w:w="1461"/>
          </w:tcPr>
          <w:p>
            <w:r>
              <w:rPr>
                <w:b/>
              </w:rPr>
              <w:t>Área</w:t>
            </w:r>
          </w:p>
        </w:tc>
        <w:tc>
          <w:tcPr>
            <w:tcW w:type="dxa" w:w="1461"/>
          </w:tcPr>
          <w:p>
            <w:r>
              <w:rPr>
                <w:b/>
              </w:rPr>
              <w:t>Evidencia técnica</w:t>
            </w:r>
          </w:p>
        </w:tc>
        <w:tc>
          <w:tcPr>
            <w:tcW w:type="dxa" w:w="1461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1461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61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1461"/>
          </w:tcPr>
          <w:p>
            <w:r>
              <w:rPr>
                <w:b/>
              </w:rPr>
              <w:t>Estado documental</w:t>
            </w:r>
          </w:p>
        </w:tc>
      </w:tr>
      <w:tr>
        <w:tc>
          <w:tcPr>
            <w:tcW w:type="dxa" w:w="1461"/>
          </w:tcPr>
          <w:p>
            <w:r>
              <w:t>SN-001</w:t>
            </w:r>
          </w:p>
        </w:tc>
        <w:tc>
          <w:tcPr>
            <w:tcW w:type="dxa" w:w="1461"/>
          </w:tcPr>
          <w:p>
            <w:r>
              <w:t>Muestreo</w:t>
            </w:r>
          </w:p>
        </w:tc>
        <w:tc>
          <w:tcPr>
            <w:tcW w:type="dxa" w:w="1461"/>
          </w:tcPr>
          <w:p>
            <w:r>
              <w:t>Registro técnico 001 documenta el procedimiento de muestreo, resultado obtenido y trazabilidad interna.</w:t>
            </w:r>
          </w:p>
        </w:tc>
        <w:tc>
          <w:tcPr>
            <w:tcW w:type="dxa" w:w="1461"/>
          </w:tcPr>
          <w:p>
            <w:r>
              <w:t>9.73</w:t>
            </w:r>
          </w:p>
        </w:tc>
        <w:tc>
          <w:tcPr>
            <w:tcW w:type="dxa" w:w="1461"/>
          </w:tcPr>
          <w:p>
            <w:r>
              <w:t>%</w:t>
            </w:r>
          </w:p>
        </w:tc>
        <w:tc>
          <w:tcPr>
            <w:tcW w:type="dxa" w:w="1461"/>
          </w:tcPr>
          <w:p>
            <w:r>
              <w:t>Geólogo Senior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SN-002</w:t>
            </w:r>
          </w:p>
        </w:tc>
        <w:tc>
          <w:tcPr>
            <w:tcW w:type="dxa" w:w="1461"/>
          </w:tcPr>
          <w:p>
            <w:r>
              <w:t>QA/QC</w:t>
            </w:r>
          </w:p>
        </w:tc>
        <w:tc>
          <w:tcPr>
            <w:tcW w:type="dxa" w:w="1461"/>
          </w:tcPr>
          <w:p>
            <w:r>
              <w:t>Registro técnico 002 documenta el procedimiento de qa/qc, resultado obtenido y trazabilidad interna.</w:t>
            </w:r>
          </w:p>
        </w:tc>
        <w:tc>
          <w:tcPr>
            <w:tcW w:type="dxa" w:w="1461"/>
          </w:tcPr>
          <w:p>
            <w:r>
              <w:t>174.09</w:t>
            </w:r>
          </w:p>
        </w:tc>
        <w:tc>
          <w:tcPr>
            <w:tcW w:type="dxa" w:w="1461"/>
          </w:tcPr>
          <w:p>
            <w:r>
              <w:t>m</w:t>
            </w:r>
          </w:p>
        </w:tc>
        <w:tc>
          <w:tcPr>
            <w:tcW w:type="dxa" w:w="1461"/>
          </w:tcPr>
          <w:p>
            <w:r>
              <w:t>Geólogo de Proyecto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SN-003</w:t>
            </w:r>
          </w:p>
        </w:tc>
        <w:tc>
          <w:tcPr>
            <w:tcW w:type="dxa" w:w="1461"/>
          </w:tcPr>
          <w:p>
            <w:r>
              <w:t>Laboratorio</w:t>
            </w:r>
          </w:p>
        </w:tc>
        <w:tc>
          <w:tcPr>
            <w:tcW w:type="dxa" w:w="1461"/>
          </w:tcPr>
          <w:p>
            <w:r>
              <w:t>Registro técnico 003 documenta el procedimiento de laboratorio, resultado obtenido y trazabilidad interna.</w:t>
            </w:r>
          </w:p>
        </w:tc>
        <w:tc>
          <w:tcPr>
            <w:tcW w:type="dxa" w:w="1461"/>
          </w:tcPr>
          <w:p>
            <w:r>
              <w:t>36.07</w:t>
            </w:r>
          </w:p>
        </w:tc>
        <w:tc>
          <w:tcPr>
            <w:tcW w:type="dxa" w:w="1461"/>
          </w:tcPr>
          <w:p>
            <w:r>
              <w:t>ppm</w:t>
            </w:r>
          </w:p>
        </w:tc>
        <w:tc>
          <w:tcPr>
            <w:tcW w:type="dxa" w:w="1461"/>
          </w:tcPr>
          <w:p>
            <w:r>
              <w:t>Supervisor QA/QC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SN-004</w:t>
            </w:r>
          </w:p>
        </w:tc>
        <w:tc>
          <w:tcPr>
            <w:tcW w:type="dxa" w:w="1461"/>
          </w:tcPr>
          <w:p>
            <w:r>
              <w:t>Perforación</w:t>
            </w:r>
          </w:p>
        </w:tc>
        <w:tc>
          <w:tcPr>
            <w:tcW w:type="dxa" w:w="1461"/>
          </w:tcPr>
          <w:p>
            <w:r>
              <w:t>Registro técnico 004 documenta el procedimiento de perforación, resultado obtenido y trazabilidad interna.</w:t>
            </w:r>
          </w:p>
        </w:tc>
        <w:tc>
          <w:tcPr>
            <w:tcW w:type="dxa" w:w="1461"/>
          </w:tcPr>
          <w:p>
            <w:r>
              <w:t>115.69</w:t>
            </w:r>
          </w:p>
        </w:tc>
        <w:tc>
          <w:tcPr>
            <w:tcW w:type="dxa" w:w="1461"/>
          </w:tcPr>
          <w:p>
            <w:r>
              <w:t>g/t</w:t>
            </w:r>
          </w:p>
        </w:tc>
        <w:tc>
          <w:tcPr>
            <w:tcW w:type="dxa" w:w="1461"/>
          </w:tcPr>
          <w:p>
            <w:r>
              <w:t>Laboratorio externo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SN-005</w:t>
            </w:r>
          </w:p>
        </w:tc>
        <w:tc>
          <w:tcPr>
            <w:tcW w:type="dxa" w:w="1461"/>
          </w:tcPr>
          <w:p>
            <w:r>
              <w:t>Geología</w:t>
            </w:r>
          </w:p>
        </w:tc>
        <w:tc>
          <w:tcPr>
            <w:tcW w:type="dxa" w:w="1461"/>
          </w:tcPr>
          <w:p>
            <w:r>
              <w:t>Registro técnico 005 documenta el procedimiento de geología, resultado obtenido y trazabilidad interna.</w:t>
            </w:r>
          </w:p>
        </w:tc>
        <w:tc>
          <w:tcPr>
            <w:tcW w:type="dxa" w:w="1461"/>
          </w:tcPr>
          <w:p>
            <w:r>
              <w:t>167.94</w:t>
            </w:r>
          </w:p>
        </w:tc>
        <w:tc>
          <w:tcPr>
            <w:tcW w:type="dxa" w:w="1461"/>
          </w:tcPr>
          <w:p>
            <w:r>
              <w:t>kg</w:t>
            </w:r>
          </w:p>
        </w:tc>
        <w:tc>
          <w:tcPr>
            <w:tcW w:type="dxa" w:w="1461"/>
          </w:tcPr>
          <w:p>
            <w:r>
              <w:t>Equipo de perforación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SN-006</w:t>
            </w:r>
          </w:p>
        </w:tc>
        <w:tc>
          <w:tcPr>
            <w:tcW w:type="dxa" w:w="1461"/>
          </w:tcPr>
          <w:p>
            <w:r>
              <w:t>Verificación de datos</w:t>
            </w:r>
          </w:p>
        </w:tc>
        <w:tc>
          <w:tcPr>
            <w:tcW w:type="dxa" w:w="1461"/>
          </w:tcPr>
          <w:p>
            <w:r>
              <w:t>Registro técnico 006 documenta el procedimiento de verificación de datos, resultado obtenido y trazabilidad interna.</w:t>
            </w:r>
          </w:p>
        </w:tc>
        <w:tc>
          <w:tcPr>
            <w:tcW w:type="dxa" w:w="1461"/>
          </w:tcPr>
          <w:p>
            <w:r>
              <w:t>198.26</w:t>
            </w:r>
          </w:p>
        </w:tc>
        <w:tc>
          <w:tcPr>
            <w:tcW w:type="dxa" w:w="1461"/>
          </w:tcPr>
          <w:p>
            <w:r>
              <w:t>muestra</w:t>
            </w:r>
          </w:p>
        </w:tc>
        <w:tc>
          <w:tcPr>
            <w:tcW w:type="dxa" w:w="1461"/>
          </w:tcPr>
          <w:p>
            <w:r>
              <w:t>Geólogo Senior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SN-007</w:t>
            </w:r>
          </w:p>
        </w:tc>
        <w:tc>
          <w:tcPr>
            <w:tcW w:type="dxa" w:w="1461"/>
          </w:tcPr>
          <w:p>
            <w:r>
              <w:t>Recursos minerales</w:t>
            </w:r>
          </w:p>
        </w:tc>
        <w:tc>
          <w:tcPr>
            <w:tcW w:type="dxa" w:w="1461"/>
          </w:tcPr>
          <w:p>
            <w:r>
              <w:t>Existe información parcial de recursos minerales, pero falta identificar al responsable o procedimiento.</w:t>
            </w:r>
          </w:p>
        </w:tc>
        <w:tc>
          <w:tcPr>
            <w:tcW w:type="dxa" w:w="1461"/>
          </w:tcPr>
          <w:p>
            <w:r>
              <w:t>43.6</w:t>
            </w:r>
          </w:p>
        </w:tc>
        <w:tc>
          <w:tcPr>
            <w:tcW w:type="dxa" w:w="1461"/>
          </w:tcPr>
          <w:p>
            <w:r>
              <w:t>registro</w:t>
            </w:r>
          </w:p>
        </w:tc>
        <w:tc>
          <w:tcPr>
            <w:tcW w:type="dxa" w:w="1461"/>
          </w:tcPr>
          <w:p>
            <w:r>
              <w:t>Geólogo de Proyecto</w:t>
            </w:r>
          </w:p>
        </w:tc>
        <w:tc>
          <w:tcPr>
            <w:tcW w:type="dxa" w:w="1461"/>
          </w:tcPr>
          <w:p>
            <w:r>
              <w:t>Parcial</w:t>
            </w:r>
          </w:p>
        </w:tc>
      </w:tr>
      <w:tr>
        <w:tc>
          <w:tcPr>
            <w:tcW w:type="dxa" w:w="1461"/>
          </w:tcPr>
          <w:p>
            <w:r>
              <w:t>SN-008</w:t>
            </w:r>
          </w:p>
        </w:tc>
        <w:tc>
          <w:tcPr>
            <w:tcW w:type="dxa" w:w="1461"/>
          </w:tcPr>
          <w:p>
            <w:r>
              <w:t>Topografía</w:t>
            </w:r>
          </w:p>
        </w:tc>
        <w:tc>
          <w:tcPr>
            <w:tcW w:type="dxa" w:w="1461"/>
          </w:tcPr>
          <w:p>
            <w:r>
              <w:t>Registro técnico 008 documenta el procedimiento de topografía, resultado obtenido y trazabilidad interna.</w:t>
            </w:r>
          </w:p>
        </w:tc>
        <w:tc>
          <w:tcPr>
            <w:tcW w:type="dxa" w:w="1461"/>
          </w:tcPr>
          <w:p>
            <w:r>
              <w:t>124.62</w:t>
            </w:r>
          </w:p>
        </w:tc>
        <w:tc>
          <w:tcPr>
            <w:tcW w:type="dxa" w:w="1461"/>
          </w:tcPr>
          <w:p>
            <w:r>
              <w:t>%</w:t>
            </w:r>
          </w:p>
        </w:tc>
        <w:tc>
          <w:tcPr>
            <w:tcW w:type="dxa" w:w="1461"/>
          </w:tcPr>
          <w:p>
            <w:r>
              <w:t>Supervisor QA/QC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SN-009</w:t>
            </w:r>
          </w:p>
        </w:tc>
        <w:tc>
          <w:tcPr>
            <w:tcW w:type="dxa" w:w="1461"/>
          </w:tcPr>
          <w:p>
            <w:r>
              <w:t>Densidad</w:t>
            </w:r>
          </w:p>
        </w:tc>
        <w:tc>
          <w:tcPr>
            <w:tcW w:type="dxa" w:w="1461"/>
          </w:tcPr>
          <w:p>
            <w:r>
              <w:t>Registro técnico 009 documenta el procedimiento de densidad, resultado obtenido y trazabilidad interna.</w:t>
            </w:r>
          </w:p>
        </w:tc>
        <w:tc>
          <w:tcPr>
            <w:tcW w:type="dxa" w:w="1461"/>
          </w:tcPr>
          <w:p>
            <w:r>
              <w:t>4.89</w:t>
            </w:r>
          </w:p>
        </w:tc>
        <w:tc>
          <w:tcPr>
            <w:tcW w:type="dxa" w:w="1461"/>
          </w:tcPr>
          <w:p>
            <w:r>
              <w:t>m</w:t>
            </w:r>
          </w:p>
        </w:tc>
        <w:tc>
          <w:tcPr>
            <w:tcW w:type="dxa" w:w="1461"/>
          </w:tcPr>
          <w:p>
            <w:r>
              <w:t>Laboratorio externo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SN-010</w:t>
            </w:r>
          </w:p>
        </w:tc>
        <w:tc>
          <w:tcPr>
            <w:tcW w:type="dxa" w:w="1461"/>
          </w:tcPr>
          <w:p>
            <w:r>
              <w:t>Cadena de custodia</w:t>
            </w:r>
          </w:p>
        </w:tc>
        <w:tc>
          <w:tcPr>
            <w:tcW w:type="dxa" w:w="1461"/>
          </w:tcPr>
          <w:p>
            <w:r>
              <w:t>Registro técnico 010 documenta el procedimiento de cadena de custodia, resultado obtenido y trazabilidad interna.</w:t>
            </w:r>
          </w:p>
        </w:tc>
        <w:tc>
          <w:tcPr>
            <w:tcW w:type="dxa" w:w="1461"/>
          </w:tcPr>
          <w:p>
            <w:r>
              <w:t>108.15</w:t>
            </w:r>
          </w:p>
        </w:tc>
        <w:tc>
          <w:tcPr>
            <w:tcW w:type="dxa" w:w="1461"/>
          </w:tcPr>
          <w:p>
            <w:r>
              <w:t>ppm</w:t>
            </w:r>
          </w:p>
        </w:tc>
        <w:tc>
          <w:tcPr>
            <w:tcW w:type="dxa" w:w="1461"/>
          </w:tcPr>
          <w:p>
            <w:r>
              <w:t>Equipo de perforación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SN-011</w:t>
            </w:r>
          </w:p>
        </w:tc>
        <w:tc>
          <w:tcPr>
            <w:tcW w:type="dxa" w:w="1461"/>
          </w:tcPr>
          <w:p>
            <w:r>
              <w:t>Muestreo</w:t>
            </w:r>
          </w:p>
        </w:tc>
        <w:tc>
          <w:tcPr>
            <w:tcW w:type="dxa" w:w="1461"/>
          </w:tcPr>
          <w:p>
            <w:r>
              <w:t>No se encontró documentación verificable relacionada con muestreo para el registro 011.</w:t>
            </w:r>
          </w:p>
        </w:tc>
        <w:tc>
          <w:tcPr>
            <w:tcW w:type="dxa" w:w="1461"/>
          </w:tcPr>
          <w:p>
            <w:r>
              <w:t>No disponible</w:t>
            </w:r>
          </w:p>
        </w:tc>
        <w:tc>
          <w:tcPr>
            <w:tcW w:type="dxa" w:w="1461"/>
          </w:tcPr>
          <w:p>
            <w:r>
              <w:t>g/t</w:t>
            </w:r>
          </w:p>
        </w:tc>
        <w:tc>
          <w:tcPr>
            <w:tcW w:type="dxa" w:w="1461"/>
          </w:tcPr>
          <w:p>
            <w:r>
              <w:t>Geólogo Senior</w:t>
            </w:r>
          </w:p>
        </w:tc>
        <w:tc>
          <w:tcPr>
            <w:tcW w:type="dxa" w:w="1461"/>
          </w:tcPr>
          <w:p>
            <w:r>
              <w:t>Ausente</w:t>
            </w:r>
          </w:p>
        </w:tc>
      </w:tr>
      <w:tr>
        <w:tc>
          <w:tcPr>
            <w:tcW w:type="dxa" w:w="1461"/>
          </w:tcPr>
          <w:p>
            <w:r>
              <w:t>SN-012</w:t>
            </w:r>
          </w:p>
        </w:tc>
        <w:tc>
          <w:tcPr>
            <w:tcW w:type="dxa" w:w="1461"/>
          </w:tcPr>
          <w:p>
            <w:r>
              <w:t>QA/QC</w:t>
            </w:r>
          </w:p>
        </w:tc>
        <w:tc>
          <w:tcPr>
            <w:tcW w:type="dxa" w:w="1461"/>
          </w:tcPr>
          <w:p>
            <w:r>
              <w:t>Registro técnico 012 documenta el procedimiento de qa/qc, resultado obtenido y trazabilidad interna.</w:t>
            </w:r>
          </w:p>
        </w:tc>
        <w:tc>
          <w:tcPr>
            <w:tcW w:type="dxa" w:w="1461"/>
          </w:tcPr>
          <w:p>
            <w:r>
              <w:t>93.16</w:t>
            </w:r>
          </w:p>
        </w:tc>
        <w:tc>
          <w:tcPr>
            <w:tcW w:type="dxa" w:w="1461"/>
          </w:tcPr>
          <w:p>
            <w:r>
              <w:t>kg</w:t>
            </w:r>
          </w:p>
        </w:tc>
        <w:tc>
          <w:tcPr>
            <w:tcW w:type="dxa" w:w="1461"/>
          </w:tcPr>
          <w:p>
            <w:r>
              <w:t>Geólogo de Proyecto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SN-013</w:t>
            </w:r>
          </w:p>
        </w:tc>
        <w:tc>
          <w:tcPr>
            <w:tcW w:type="dxa" w:w="1461"/>
          </w:tcPr>
          <w:p>
            <w:r>
              <w:t>Laboratorio</w:t>
            </w:r>
          </w:p>
        </w:tc>
        <w:tc>
          <w:tcPr>
            <w:tcW w:type="dxa" w:w="1461"/>
          </w:tcPr>
          <w:p>
            <w:r>
              <w:t>Registro técnico 013 documenta el procedimiento de laboratorio, resultado obtenido y trazabilidad interna.</w:t>
            </w:r>
          </w:p>
        </w:tc>
        <w:tc>
          <w:tcPr>
            <w:tcW w:type="dxa" w:w="1461"/>
          </w:tcPr>
          <w:p>
            <w:r>
              <w:t>213.09</w:t>
            </w:r>
          </w:p>
        </w:tc>
        <w:tc>
          <w:tcPr>
            <w:tcW w:type="dxa" w:w="1461"/>
          </w:tcPr>
          <w:p>
            <w:r>
              <w:t>muestra</w:t>
            </w:r>
          </w:p>
        </w:tc>
        <w:tc>
          <w:tcPr>
            <w:tcW w:type="dxa" w:w="1461"/>
          </w:tcPr>
          <w:p>
            <w:r>
              <w:t>No especificado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SN-014</w:t>
            </w:r>
          </w:p>
        </w:tc>
        <w:tc>
          <w:tcPr>
            <w:tcW w:type="dxa" w:w="1461"/>
          </w:tcPr>
          <w:p>
            <w:r>
              <w:t>Perforación</w:t>
            </w:r>
          </w:p>
        </w:tc>
        <w:tc>
          <w:tcPr>
            <w:tcW w:type="dxa" w:w="1461"/>
          </w:tcPr>
          <w:p>
            <w:r>
              <w:t>Existe información parcial de perforación, pero falta identificar al responsable o procedimiento.</w:t>
            </w:r>
          </w:p>
        </w:tc>
        <w:tc>
          <w:tcPr>
            <w:tcW w:type="dxa" w:w="1461"/>
          </w:tcPr>
          <w:p>
            <w:r>
              <w:t>52.42</w:t>
            </w:r>
          </w:p>
        </w:tc>
        <w:tc>
          <w:tcPr>
            <w:tcW w:type="dxa" w:w="1461"/>
          </w:tcPr>
          <w:p>
            <w:r>
              <w:t>registro</w:t>
            </w:r>
          </w:p>
        </w:tc>
        <w:tc>
          <w:tcPr>
            <w:tcW w:type="dxa" w:w="1461"/>
          </w:tcPr>
          <w:p>
            <w:r>
              <w:t>Laboratorio externo</w:t>
            </w:r>
          </w:p>
        </w:tc>
        <w:tc>
          <w:tcPr>
            <w:tcW w:type="dxa" w:w="1461"/>
          </w:tcPr>
          <w:p>
            <w:r>
              <w:t>Parcial</w:t>
            </w:r>
          </w:p>
        </w:tc>
      </w:tr>
      <w:tr>
        <w:tc>
          <w:tcPr>
            <w:tcW w:type="dxa" w:w="1461"/>
          </w:tcPr>
          <w:p>
            <w:r>
              <w:t>SN-015</w:t>
            </w:r>
          </w:p>
        </w:tc>
        <w:tc>
          <w:tcPr>
            <w:tcW w:type="dxa" w:w="1461"/>
          </w:tcPr>
          <w:p>
            <w:r>
              <w:t>Geología</w:t>
            </w:r>
          </w:p>
        </w:tc>
        <w:tc>
          <w:tcPr>
            <w:tcW w:type="dxa" w:w="1461"/>
          </w:tcPr>
          <w:p>
            <w:r>
              <w:t>El registro 015 menciona geología, pero no proporciona metodología ni documento de respaldo.</w:t>
            </w:r>
          </w:p>
        </w:tc>
        <w:tc>
          <w:tcPr>
            <w:tcW w:type="dxa" w:w="1461"/>
          </w:tcPr>
          <w:p>
            <w:r>
              <w:t>No informado</w:t>
            </w:r>
          </w:p>
        </w:tc>
        <w:tc>
          <w:tcPr>
            <w:tcW w:type="dxa" w:w="1461"/>
          </w:tcPr>
          <w:p>
            <w:r>
              <w:t>%</w:t>
            </w:r>
          </w:p>
        </w:tc>
        <w:tc>
          <w:tcPr>
            <w:tcW w:type="dxa" w:w="1461"/>
          </w:tcPr>
          <w:p>
            <w:r>
              <w:t>Equipo de perforación</w:t>
            </w:r>
          </w:p>
        </w:tc>
        <w:tc>
          <w:tcPr>
            <w:tcW w:type="dxa" w:w="1461"/>
          </w:tcPr>
          <w:p>
            <w:r>
              <w:t>Información insuficiente</w:t>
            </w:r>
          </w:p>
        </w:tc>
      </w:tr>
      <w:tr>
        <w:tc>
          <w:tcPr>
            <w:tcW w:type="dxa" w:w="1461"/>
          </w:tcPr>
          <w:p>
            <w:r>
              <w:t>SN-016</w:t>
            </w:r>
          </w:p>
        </w:tc>
        <w:tc>
          <w:tcPr>
            <w:tcW w:type="dxa" w:w="1461"/>
          </w:tcPr>
          <w:p>
            <w:r>
              <w:t>Verificación de datos</w:t>
            </w:r>
          </w:p>
        </w:tc>
        <w:tc>
          <w:tcPr>
            <w:tcW w:type="dxa" w:w="1461"/>
          </w:tcPr>
          <w:p>
            <w:r>
              <w:t>Registro técnico 016 documenta el procedimiento de verificación de datos, resultado obtenido y trazabilidad interna.</w:t>
            </w:r>
          </w:p>
        </w:tc>
        <w:tc>
          <w:tcPr>
            <w:tcW w:type="dxa" w:w="1461"/>
          </w:tcPr>
          <w:p>
            <w:r>
              <w:t>188.85</w:t>
            </w:r>
          </w:p>
        </w:tc>
        <w:tc>
          <w:tcPr>
            <w:tcW w:type="dxa" w:w="1461"/>
          </w:tcPr>
          <w:p>
            <w:r>
              <w:t>m</w:t>
            </w:r>
          </w:p>
        </w:tc>
        <w:tc>
          <w:tcPr>
            <w:tcW w:type="dxa" w:w="1461"/>
          </w:tcPr>
          <w:p>
            <w:r>
              <w:t>Geólogo Senior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SN-017</w:t>
            </w:r>
          </w:p>
        </w:tc>
        <w:tc>
          <w:tcPr>
            <w:tcW w:type="dxa" w:w="1461"/>
          </w:tcPr>
          <w:p>
            <w:r>
              <w:t>Recursos minerales</w:t>
            </w:r>
          </w:p>
        </w:tc>
        <w:tc>
          <w:tcPr>
            <w:tcW w:type="dxa" w:w="1461"/>
          </w:tcPr>
          <w:p>
            <w:r>
              <w:t>Registro técnico 017 documenta el procedimiento de recursos minerales, resultado obtenido y trazabilidad interna.</w:t>
            </w:r>
          </w:p>
        </w:tc>
        <w:tc>
          <w:tcPr>
            <w:tcW w:type="dxa" w:w="1461"/>
          </w:tcPr>
          <w:p>
            <w:r>
              <w:t>108.57</w:t>
            </w:r>
          </w:p>
        </w:tc>
        <w:tc>
          <w:tcPr>
            <w:tcW w:type="dxa" w:w="1461"/>
          </w:tcPr>
          <w:p>
            <w:r>
              <w:t>ppm</w:t>
            </w:r>
          </w:p>
        </w:tc>
        <w:tc>
          <w:tcPr>
            <w:tcW w:type="dxa" w:w="1461"/>
          </w:tcPr>
          <w:p>
            <w:r>
              <w:t>Geólogo de Proyecto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SN-018</w:t>
            </w:r>
          </w:p>
        </w:tc>
        <w:tc>
          <w:tcPr>
            <w:tcW w:type="dxa" w:w="1461"/>
          </w:tcPr>
          <w:p>
            <w:r>
              <w:t>Topografía</w:t>
            </w:r>
          </w:p>
        </w:tc>
        <w:tc>
          <w:tcPr>
            <w:tcW w:type="dxa" w:w="1461"/>
          </w:tcPr>
          <w:p>
            <w:r>
              <w:t>Registro técnico 018 documenta el procedimiento de topografía, resultado obtenido y trazabilidad interna.</w:t>
            </w:r>
          </w:p>
        </w:tc>
        <w:tc>
          <w:tcPr>
            <w:tcW w:type="dxa" w:w="1461"/>
          </w:tcPr>
          <w:p>
            <w:r>
              <w:t>44.13</w:t>
            </w:r>
          </w:p>
        </w:tc>
        <w:tc>
          <w:tcPr>
            <w:tcW w:type="dxa" w:w="1461"/>
          </w:tcPr>
          <w:p>
            <w:r>
              <w:t>g/t</w:t>
            </w:r>
          </w:p>
        </w:tc>
        <w:tc>
          <w:tcPr>
            <w:tcW w:type="dxa" w:w="1461"/>
          </w:tcPr>
          <w:p>
            <w:r>
              <w:t>Supervisor QA/QC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SN-019</w:t>
            </w:r>
          </w:p>
        </w:tc>
        <w:tc>
          <w:tcPr>
            <w:tcW w:type="dxa" w:w="1461"/>
          </w:tcPr>
          <w:p>
            <w:r>
              <w:t>Densidad</w:t>
            </w:r>
          </w:p>
        </w:tc>
        <w:tc>
          <w:tcPr>
            <w:tcW w:type="dxa" w:w="1461"/>
          </w:tcPr>
          <w:p>
            <w:r>
              <w:t>Registro técnico 019 documenta el procedimiento de densidad, resultado obtenido y trazabilidad interna.</w:t>
            </w:r>
          </w:p>
        </w:tc>
        <w:tc>
          <w:tcPr>
            <w:tcW w:type="dxa" w:w="1461"/>
          </w:tcPr>
          <w:p>
            <w:r>
              <w:t>212.73</w:t>
            </w:r>
          </w:p>
        </w:tc>
        <w:tc>
          <w:tcPr>
            <w:tcW w:type="dxa" w:w="1461"/>
          </w:tcPr>
          <w:p>
            <w:r>
              <w:t>kg</w:t>
            </w:r>
          </w:p>
        </w:tc>
        <w:tc>
          <w:tcPr>
            <w:tcW w:type="dxa" w:w="1461"/>
          </w:tcPr>
          <w:p>
            <w:r>
              <w:t>Laboratorio externo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SN-020</w:t>
            </w:r>
          </w:p>
        </w:tc>
        <w:tc>
          <w:tcPr>
            <w:tcW w:type="dxa" w:w="1461"/>
          </w:tcPr>
          <w:p>
            <w:r>
              <w:t>Cadena de custodia</w:t>
            </w:r>
          </w:p>
        </w:tc>
        <w:tc>
          <w:tcPr>
            <w:tcW w:type="dxa" w:w="1461"/>
          </w:tcPr>
          <w:p>
            <w:r>
              <w:t>Registro técnico 020 documenta el procedimiento de cadena de custodia, resultado obtenido y trazabilidad interna.</w:t>
            </w:r>
          </w:p>
        </w:tc>
        <w:tc>
          <w:tcPr>
            <w:tcW w:type="dxa" w:w="1461"/>
          </w:tcPr>
          <w:p>
            <w:r>
              <w:t>205.07</w:t>
            </w:r>
          </w:p>
        </w:tc>
        <w:tc>
          <w:tcPr>
            <w:tcW w:type="dxa" w:w="1461"/>
          </w:tcPr>
          <w:p>
            <w:r>
              <w:t>muestra</w:t>
            </w:r>
          </w:p>
        </w:tc>
        <w:tc>
          <w:tcPr>
            <w:tcW w:type="dxa" w:w="1461"/>
          </w:tcPr>
          <w:p>
            <w:r>
              <w:t>Equipo de perforación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SN-021</w:t>
            </w:r>
          </w:p>
        </w:tc>
        <w:tc>
          <w:tcPr>
            <w:tcW w:type="dxa" w:w="1461"/>
          </w:tcPr>
          <w:p>
            <w:r>
              <w:t>Muestreo</w:t>
            </w:r>
          </w:p>
        </w:tc>
        <w:tc>
          <w:tcPr>
            <w:tcW w:type="dxa" w:w="1461"/>
          </w:tcPr>
          <w:p>
            <w:r>
              <w:t>Existe información parcial de muestreo, pero falta identificar al responsable o procedimiento.</w:t>
            </w:r>
          </w:p>
        </w:tc>
        <w:tc>
          <w:tcPr>
            <w:tcW w:type="dxa" w:w="1461"/>
          </w:tcPr>
          <w:p>
            <w:r>
              <w:t>36.33</w:t>
            </w:r>
          </w:p>
        </w:tc>
        <w:tc>
          <w:tcPr>
            <w:tcW w:type="dxa" w:w="1461"/>
          </w:tcPr>
          <w:p>
            <w:r>
              <w:t>registro</w:t>
            </w:r>
          </w:p>
        </w:tc>
        <w:tc>
          <w:tcPr>
            <w:tcW w:type="dxa" w:w="1461"/>
          </w:tcPr>
          <w:p>
            <w:r>
              <w:t>Geólogo Senior</w:t>
            </w:r>
          </w:p>
        </w:tc>
        <w:tc>
          <w:tcPr>
            <w:tcW w:type="dxa" w:w="1461"/>
          </w:tcPr>
          <w:p>
            <w:r>
              <w:t>Parcial</w:t>
            </w:r>
          </w:p>
        </w:tc>
      </w:tr>
      <w:tr>
        <w:tc>
          <w:tcPr>
            <w:tcW w:type="dxa" w:w="1461"/>
          </w:tcPr>
          <w:p>
            <w:r>
              <w:t>SN-022</w:t>
            </w:r>
          </w:p>
        </w:tc>
        <w:tc>
          <w:tcPr>
            <w:tcW w:type="dxa" w:w="1461"/>
          </w:tcPr>
          <w:p>
            <w:r>
              <w:t>QA/QC</w:t>
            </w:r>
          </w:p>
        </w:tc>
        <w:tc>
          <w:tcPr>
            <w:tcW w:type="dxa" w:w="1461"/>
          </w:tcPr>
          <w:p>
            <w:r>
              <w:t>No se encontró documentación verificable relacionada con qa/qc para el registro 022.</w:t>
            </w:r>
          </w:p>
        </w:tc>
        <w:tc>
          <w:tcPr>
            <w:tcW w:type="dxa" w:w="1461"/>
          </w:tcPr>
          <w:p>
            <w:r>
              <w:t>No disponible</w:t>
            </w:r>
          </w:p>
        </w:tc>
        <w:tc>
          <w:tcPr>
            <w:tcW w:type="dxa" w:w="1461"/>
          </w:tcPr>
          <w:p>
            <w:r>
              <w:t>%</w:t>
            </w:r>
          </w:p>
        </w:tc>
        <w:tc>
          <w:tcPr>
            <w:tcW w:type="dxa" w:w="1461"/>
          </w:tcPr>
          <w:p>
            <w:r>
              <w:t>Geólogo de Proyecto</w:t>
            </w:r>
          </w:p>
        </w:tc>
        <w:tc>
          <w:tcPr>
            <w:tcW w:type="dxa" w:w="1461"/>
          </w:tcPr>
          <w:p>
            <w:r>
              <w:t>Ausente</w:t>
            </w:r>
          </w:p>
        </w:tc>
      </w:tr>
      <w:tr>
        <w:tc>
          <w:tcPr>
            <w:tcW w:type="dxa" w:w="1461"/>
          </w:tcPr>
          <w:p>
            <w:r>
              <w:t>SN-023</w:t>
            </w:r>
          </w:p>
        </w:tc>
        <w:tc>
          <w:tcPr>
            <w:tcW w:type="dxa" w:w="1461"/>
          </w:tcPr>
          <w:p>
            <w:r>
              <w:t>Laboratorio</w:t>
            </w:r>
          </w:p>
        </w:tc>
        <w:tc>
          <w:tcPr>
            <w:tcW w:type="dxa" w:w="1461"/>
          </w:tcPr>
          <w:p>
            <w:r>
              <w:t>Registro técnico 023 documenta el procedimiento de laboratorio, resultado obtenido y trazabilidad interna.</w:t>
            </w:r>
          </w:p>
        </w:tc>
        <w:tc>
          <w:tcPr>
            <w:tcW w:type="dxa" w:w="1461"/>
          </w:tcPr>
          <w:p>
            <w:r>
              <w:t>24.03</w:t>
            </w:r>
          </w:p>
        </w:tc>
        <w:tc>
          <w:tcPr>
            <w:tcW w:type="dxa" w:w="1461"/>
          </w:tcPr>
          <w:p>
            <w:r>
              <w:t>m</w:t>
            </w:r>
          </w:p>
        </w:tc>
        <w:tc>
          <w:tcPr>
            <w:tcW w:type="dxa" w:w="1461"/>
          </w:tcPr>
          <w:p>
            <w:r>
              <w:t>Supervisor QA/QC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SN-024</w:t>
            </w:r>
          </w:p>
        </w:tc>
        <w:tc>
          <w:tcPr>
            <w:tcW w:type="dxa" w:w="1461"/>
          </w:tcPr>
          <w:p>
            <w:r>
              <w:t>Perforación</w:t>
            </w:r>
          </w:p>
        </w:tc>
        <w:tc>
          <w:tcPr>
            <w:tcW w:type="dxa" w:w="1461"/>
          </w:tcPr>
          <w:p>
            <w:r>
              <w:t>Registro técnico 024 documenta el procedimiento de perforación, resultado obtenido y trazabilidad interna.</w:t>
            </w:r>
          </w:p>
        </w:tc>
        <w:tc>
          <w:tcPr>
            <w:tcW w:type="dxa" w:w="1461"/>
          </w:tcPr>
          <w:p>
            <w:r>
              <w:t>128.16</w:t>
            </w:r>
          </w:p>
        </w:tc>
        <w:tc>
          <w:tcPr>
            <w:tcW w:type="dxa" w:w="1461"/>
          </w:tcPr>
          <w:p>
            <w:r>
              <w:t>ppm</w:t>
            </w:r>
          </w:p>
        </w:tc>
        <w:tc>
          <w:tcPr>
            <w:tcW w:type="dxa" w:w="1461"/>
          </w:tcPr>
          <w:p>
            <w:r>
              <w:t>Laboratorio externo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SN-025</w:t>
            </w:r>
          </w:p>
        </w:tc>
        <w:tc>
          <w:tcPr>
            <w:tcW w:type="dxa" w:w="1461"/>
          </w:tcPr>
          <w:p>
            <w:r>
              <w:t>Geología</w:t>
            </w:r>
          </w:p>
        </w:tc>
        <w:tc>
          <w:tcPr>
            <w:tcW w:type="dxa" w:w="1461"/>
          </w:tcPr>
          <w:p>
            <w:r>
              <w:t>Registro técnico 025 documenta el procedimiento de geología, resultado obtenido y trazabilidad interna.</w:t>
            </w:r>
          </w:p>
        </w:tc>
        <w:tc>
          <w:tcPr>
            <w:tcW w:type="dxa" w:w="1461"/>
          </w:tcPr>
          <w:p>
            <w:r>
              <w:t>124.04</w:t>
            </w:r>
          </w:p>
        </w:tc>
        <w:tc>
          <w:tcPr>
            <w:tcW w:type="dxa" w:w="1461"/>
          </w:tcPr>
          <w:p>
            <w:r>
              <w:t>g/t</w:t>
            </w:r>
          </w:p>
        </w:tc>
        <w:tc>
          <w:tcPr>
            <w:tcW w:type="dxa" w:w="1461"/>
          </w:tcPr>
          <w:p>
            <w:r>
              <w:t>Equipo de perforación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SN-026</w:t>
            </w:r>
          </w:p>
        </w:tc>
        <w:tc>
          <w:tcPr>
            <w:tcW w:type="dxa" w:w="1461"/>
          </w:tcPr>
          <w:p>
            <w:r>
              <w:t>Verificación de datos</w:t>
            </w:r>
          </w:p>
        </w:tc>
        <w:tc>
          <w:tcPr>
            <w:tcW w:type="dxa" w:w="1461"/>
          </w:tcPr>
          <w:p>
            <w:r>
              <w:t>Registro técnico 026 documenta el procedimiento de verificación de datos, resultado obtenido y trazabilidad interna.</w:t>
            </w:r>
          </w:p>
        </w:tc>
        <w:tc>
          <w:tcPr>
            <w:tcW w:type="dxa" w:w="1461"/>
          </w:tcPr>
          <w:p>
            <w:r>
              <w:t>193.1</w:t>
            </w:r>
          </w:p>
        </w:tc>
        <w:tc>
          <w:tcPr>
            <w:tcW w:type="dxa" w:w="1461"/>
          </w:tcPr>
          <w:p>
            <w:r>
              <w:t>kg</w:t>
            </w:r>
          </w:p>
        </w:tc>
        <w:tc>
          <w:tcPr>
            <w:tcW w:type="dxa" w:w="1461"/>
          </w:tcPr>
          <w:p>
            <w:r>
              <w:t>No especificado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SN-027</w:t>
            </w:r>
          </w:p>
        </w:tc>
        <w:tc>
          <w:tcPr>
            <w:tcW w:type="dxa" w:w="1461"/>
          </w:tcPr>
          <w:p>
            <w:r>
              <w:t>Recursos minerales</w:t>
            </w:r>
          </w:p>
        </w:tc>
        <w:tc>
          <w:tcPr>
            <w:tcW w:type="dxa" w:w="1461"/>
          </w:tcPr>
          <w:p>
            <w:r>
              <w:t>Registro técnico 027 documenta el procedimiento de recursos minerales, resultado obtenido y trazabilidad interna.</w:t>
            </w:r>
          </w:p>
        </w:tc>
        <w:tc>
          <w:tcPr>
            <w:tcW w:type="dxa" w:w="1461"/>
          </w:tcPr>
          <w:p>
            <w:r>
              <w:t>149.34</w:t>
            </w:r>
          </w:p>
        </w:tc>
        <w:tc>
          <w:tcPr>
            <w:tcW w:type="dxa" w:w="1461"/>
          </w:tcPr>
          <w:p>
            <w:r>
              <w:t>muestra</w:t>
            </w:r>
          </w:p>
        </w:tc>
        <w:tc>
          <w:tcPr>
            <w:tcW w:type="dxa" w:w="1461"/>
          </w:tcPr>
          <w:p>
            <w:r>
              <w:t>Geólogo de Proyecto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SN-028</w:t>
            </w:r>
          </w:p>
        </w:tc>
        <w:tc>
          <w:tcPr>
            <w:tcW w:type="dxa" w:w="1461"/>
          </w:tcPr>
          <w:p>
            <w:r>
              <w:t>Topografía</w:t>
            </w:r>
          </w:p>
        </w:tc>
        <w:tc>
          <w:tcPr>
            <w:tcW w:type="dxa" w:w="1461"/>
          </w:tcPr>
          <w:p>
            <w:r>
              <w:t>Existe información parcial de topografía, pero falta identificar al responsable o procedimiento.</w:t>
            </w:r>
          </w:p>
        </w:tc>
        <w:tc>
          <w:tcPr>
            <w:tcW w:type="dxa" w:w="1461"/>
          </w:tcPr>
          <w:p>
            <w:r>
              <w:t>48.63</w:t>
            </w:r>
          </w:p>
        </w:tc>
        <w:tc>
          <w:tcPr>
            <w:tcW w:type="dxa" w:w="1461"/>
          </w:tcPr>
          <w:p>
            <w:r>
              <w:t>registro</w:t>
            </w:r>
          </w:p>
        </w:tc>
        <w:tc>
          <w:tcPr>
            <w:tcW w:type="dxa" w:w="1461"/>
          </w:tcPr>
          <w:p>
            <w:r>
              <w:t>Supervisor QA/QC</w:t>
            </w:r>
          </w:p>
        </w:tc>
        <w:tc>
          <w:tcPr>
            <w:tcW w:type="dxa" w:w="1461"/>
          </w:tcPr>
          <w:p>
            <w:r>
              <w:t>Parcial</w:t>
            </w:r>
          </w:p>
        </w:tc>
      </w:tr>
      <w:tr>
        <w:tc>
          <w:tcPr>
            <w:tcW w:type="dxa" w:w="1461"/>
          </w:tcPr>
          <w:p>
            <w:r>
              <w:t>SN-029</w:t>
            </w:r>
          </w:p>
        </w:tc>
        <w:tc>
          <w:tcPr>
            <w:tcW w:type="dxa" w:w="1461"/>
          </w:tcPr>
          <w:p>
            <w:r>
              <w:t>Densidad</w:t>
            </w:r>
          </w:p>
        </w:tc>
        <w:tc>
          <w:tcPr>
            <w:tcW w:type="dxa" w:w="1461"/>
          </w:tcPr>
          <w:p>
            <w:r>
              <w:t>Registro técnico 029 documenta el procedimiento de densidad, resultado obtenido y trazabilidad interna.</w:t>
            </w:r>
          </w:p>
        </w:tc>
        <w:tc>
          <w:tcPr>
            <w:tcW w:type="dxa" w:w="1461"/>
          </w:tcPr>
          <w:p>
            <w:r>
              <w:t>143.83</w:t>
            </w:r>
          </w:p>
        </w:tc>
        <w:tc>
          <w:tcPr>
            <w:tcW w:type="dxa" w:w="1461"/>
          </w:tcPr>
          <w:p>
            <w:r>
              <w:t>%</w:t>
            </w:r>
          </w:p>
        </w:tc>
        <w:tc>
          <w:tcPr>
            <w:tcW w:type="dxa" w:w="1461"/>
          </w:tcPr>
          <w:p>
            <w:r>
              <w:t>Laboratorio externo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SN-030</w:t>
            </w:r>
          </w:p>
        </w:tc>
        <w:tc>
          <w:tcPr>
            <w:tcW w:type="dxa" w:w="1461"/>
          </w:tcPr>
          <w:p>
            <w:r>
              <w:t>Cadena de custodia</w:t>
            </w:r>
          </w:p>
        </w:tc>
        <w:tc>
          <w:tcPr>
            <w:tcW w:type="dxa" w:w="1461"/>
          </w:tcPr>
          <w:p>
            <w:r>
              <w:t>El registro 030 menciona cadena de custodia, pero no proporciona metodología ni documento de respaldo.</w:t>
            </w:r>
          </w:p>
        </w:tc>
        <w:tc>
          <w:tcPr>
            <w:tcW w:type="dxa" w:w="1461"/>
          </w:tcPr>
          <w:p>
            <w:r>
              <w:t>No informado</w:t>
            </w:r>
          </w:p>
        </w:tc>
        <w:tc>
          <w:tcPr>
            <w:tcW w:type="dxa" w:w="1461"/>
          </w:tcPr>
          <w:p>
            <w:r>
              <w:t>m</w:t>
            </w:r>
          </w:p>
        </w:tc>
        <w:tc>
          <w:tcPr>
            <w:tcW w:type="dxa" w:w="1461"/>
          </w:tcPr>
          <w:p>
            <w:r>
              <w:t>Equipo de perforación</w:t>
            </w:r>
          </w:p>
        </w:tc>
        <w:tc>
          <w:tcPr>
            <w:tcW w:type="dxa" w:w="1461"/>
          </w:tcPr>
          <w:p>
            <w:r>
              <w:t>Información insuficiente</w:t>
            </w:r>
          </w:p>
        </w:tc>
      </w:tr>
      <w:tr>
        <w:tc>
          <w:tcPr>
            <w:tcW w:type="dxa" w:w="1461"/>
          </w:tcPr>
          <w:p>
            <w:r>
              <w:t>SN-031</w:t>
            </w:r>
          </w:p>
        </w:tc>
        <w:tc>
          <w:tcPr>
            <w:tcW w:type="dxa" w:w="1461"/>
          </w:tcPr>
          <w:p>
            <w:r>
              <w:t>Muestreo</w:t>
            </w:r>
          </w:p>
        </w:tc>
        <w:tc>
          <w:tcPr>
            <w:tcW w:type="dxa" w:w="1461"/>
          </w:tcPr>
          <w:p>
            <w:r>
              <w:t>Registro técnico 031 documenta el procedimiento de muestreo, resultado obtenido y trazabilidad interna.</w:t>
            </w:r>
          </w:p>
        </w:tc>
        <w:tc>
          <w:tcPr>
            <w:tcW w:type="dxa" w:w="1461"/>
          </w:tcPr>
          <w:p>
            <w:r>
              <w:t>94.29</w:t>
            </w:r>
          </w:p>
        </w:tc>
        <w:tc>
          <w:tcPr>
            <w:tcW w:type="dxa" w:w="1461"/>
          </w:tcPr>
          <w:p>
            <w:r>
              <w:t>ppm</w:t>
            </w:r>
          </w:p>
        </w:tc>
        <w:tc>
          <w:tcPr>
            <w:tcW w:type="dxa" w:w="1461"/>
          </w:tcPr>
          <w:p>
            <w:r>
              <w:t>Geólogo Senior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SN-032</w:t>
            </w:r>
          </w:p>
        </w:tc>
        <w:tc>
          <w:tcPr>
            <w:tcW w:type="dxa" w:w="1461"/>
          </w:tcPr>
          <w:p>
            <w:r>
              <w:t>QA/QC</w:t>
            </w:r>
          </w:p>
        </w:tc>
        <w:tc>
          <w:tcPr>
            <w:tcW w:type="dxa" w:w="1461"/>
          </w:tcPr>
          <w:p>
            <w:r>
              <w:t>Registro técnico 032 documenta el procedimiento de qa/qc, resultado obtenido y trazabilidad interna.</w:t>
            </w:r>
          </w:p>
        </w:tc>
        <w:tc>
          <w:tcPr>
            <w:tcW w:type="dxa" w:w="1461"/>
          </w:tcPr>
          <w:p>
            <w:r>
              <w:t>12.33</w:t>
            </w:r>
          </w:p>
        </w:tc>
        <w:tc>
          <w:tcPr>
            <w:tcW w:type="dxa" w:w="1461"/>
          </w:tcPr>
          <w:p>
            <w:r>
              <w:t>g/t</w:t>
            </w:r>
          </w:p>
        </w:tc>
        <w:tc>
          <w:tcPr>
            <w:tcW w:type="dxa" w:w="1461"/>
          </w:tcPr>
          <w:p>
            <w:r>
              <w:t>Geólogo de Proyecto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SN-033</w:t>
            </w:r>
          </w:p>
        </w:tc>
        <w:tc>
          <w:tcPr>
            <w:tcW w:type="dxa" w:w="1461"/>
          </w:tcPr>
          <w:p>
            <w:r>
              <w:t>Laboratorio</w:t>
            </w:r>
          </w:p>
        </w:tc>
        <w:tc>
          <w:tcPr>
            <w:tcW w:type="dxa" w:w="1461"/>
          </w:tcPr>
          <w:p>
            <w:r>
              <w:t>No se encontró documentación verificable relacionada con laboratorio para el registro 033.</w:t>
            </w:r>
          </w:p>
        </w:tc>
        <w:tc>
          <w:tcPr>
            <w:tcW w:type="dxa" w:w="1461"/>
          </w:tcPr>
          <w:p>
            <w:r>
              <w:t>No disponible</w:t>
            </w:r>
          </w:p>
        </w:tc>
        <w:tc>
          <w:tcPr>
            <w:tcW w:type="dxa" w:w="1461"/>
          </w:tcPr>
          <w:p>
            <w:r>
              <w:t>kg</w:t>
            </w:r>
          </w:p>
        </w:tc>
        <w:tc>
          <w:tcPr>
            <w:tcW w:type="dxa" w:w="1461"/>
          </w:tcPr>
          <w:p>
            <w:r>
              <w:t>Supervisor QA/QC</w:t>
            </w:r>
          </w:p>
        </w:tc>
        <w:tc>
          <w:tcPr>
            <w:tcW w:type="dxa" w:w="1461"/>
          </w:tcPr>
          <w:p>
            <w:r>
              <w:t>Ausente</w:t>
            </w:r>
          </w:p>
        </w:tc>
      </w:tr>
      <w:tr>
        <w:tc>
          <w:tcPr>
            <w:tcW w:type="dxa" w:w="1461"/>
          </w:tcPr>
          <w:p>
            <w:r>
              <w:t>SN-034</w:t>
            </w:r>
          </w:p>
        </w:tc>
        <w:tc>
          <w:tcPr>
            <w:tcW w:type="dxa" w:w="1461"/>
          </w:tcPr>
          <w:p>
            <w:r>
              <w:t>Perforación</w:t>
            </w:r>
          </w:p>
        </w:tc>
        <w:tc>
          <w:tcPr>
            <w:tcW w:type="dxa" w:w="1461"/>
          </w:tcPr>
          <w:p>
            <w:r>
              <w:t>Registro técnico 034 documenta el procedimiento de perforación, resultado obtenido y trazabilidad interna.</w:t>
            </w:r>
          </w:p>
        </w:tc>
        <w:tc>
          <w:tcPr>
            <w:tcW w:type="dxa" w:w="1461"/>
          </w:tcPr>
          <w:p>
            <w:r>
              <w:t>15.4</w:t>
            </w:r>
          </w:p>
        </w:tc>
        <w:tc>
          <w:tcPr>
            <w:tcW w:type="dxa" w:w="1461"/>
          </w:tcPr>
          <w:p>
            <w:r>
              <w:t>muestra</w:t>
            </w:r>
          </w:p>
        </w:tc>
        <w:tc>
          <w:tcPr>
            <w:tcW w:type="dxa" w:w="1461"/>
          </w:tcPr>
          <w:p>
            <w:r>
              <w:t>Laboratorio externo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SN-035</w:t>
            </w:r>
          </w:p>
        </w:tc>
        <w:tc>
          <w:tcPr>
            <w:tcW w:type="dxa" w:w="1461"/>
          </w:tcPr>
          <w:p>
            <w:r>
              <w:t>Geología</w:t>
            </w:r>
          </w:p>
        </w:tc>
        <w:tc>
          <w:tcPr>
            <w:tcW w:type="dxa" w:w="1461"/>
          </w:tcPr>
          <w:p>
            <w:r>
              <w:t>Existe información parcial de geología, pero falta identificar al responsable o procedimiento.</w:t>
            </w:r>
          </w:p>
        </w:tc>
        <w:tc>
          <w:tcPr>
            <w:tcW w:type="dxa" w:w="1461"/>
          </w:tcPr>
          <w:p>
            <w:r>
              <w:t>89.54</w:t>
            </w:r>
          </w:p>
        </w:tc>
        <w:tc>
          <w:tcPr>
            <w:tcW w:type="dxa" w:w="1461"/>
          </w:tcPr>
          <w:p>
            <w:r>
              <w:t>registro</w:t>
            </w:r>
          </w:p>
        </w:tc>
        <w:tc>
          <w:tcPr>
            <w:tcW w:type="dxa" w:w="1461"/>
          </w:tcPr>
          <w:p>
            <w:r>
              <w:t>Equipo de perforación</w:t>
            </w:r>
          </w:p>
        </w:tc>
        <w:tc>
          <w:tcPr>
            <w:tcW w:type="dxa" w:w="1461"/>
          </w:tcPr>
          <w:p>
            <w:r>
              <w:t>Parcial</w:t>
            </w:r>
          </w:p>
        </w:tc>
      </w:tr>
      <w:tr>
        <w:tc>
          <w:tcPr>
            <w:tcW w:type="dxa" w:w="1461"/>
          </w:tcPr>
          <w:p>
            <w:r>
              <w:t>SN-036</w:t>
            </w:r>
          </w:p>
        </w:tc>
        <w:tc>
          <w:tcPr>
            <w:tcW w:type="dxa" w:w="1461"/>
          </w:tcPr>
          <w:p>
            <w:r>
              <w:t>Verificación de datos</w:t>
            </w:r>
          </w:p>
        </w:tc>
        <w:tc>
          <w:tcPr>
            <w:tcW w:type="dxa" w:w="1461"/>
          </w:tcPr>
          <w:p>
            <w:r>
              <w:t>Registro técnico 036 documenta el procedimiento de verificación de datos, resultado obtenido y trazabilidad interna.</w:t>
            </w:r>
          </w:p>
        </w:tc>
        <w:tc>
          <w:tcPr>
            <w:tcW w:type="dxa" w:w="1461"/>
          </w:tcPr>
          <w:p>
            <w:r>
              <w:t>209.79</w:t>
            </w:r>
          </w:p>
        </w:tc>
        <w:tc>
          <w:tcPr>
            <w:tcW w:type="dxa" w:w="1461"/>
          </w:tcPr>
          <w:p>
            <w:r>
              <w:t>%</w:t>
            </w:r>
          </w:p>
        </w:tc>
        <w:tc>
          <w:tcPr>
            <w:tcW w:type="dxa" w:w="1461"/>
          </w:tcPr>
          <w:p>
            <w:r>
              <w:t>Geólogo Senior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SN-037</w:t>
            </w:r>
          </w:p>
        </w:tc>
        <w:tc>
          <w:tcPr>
            <w:tcW w:type="dxa" w:w="1461"/>
          </w:tcPr>
          <w:p>
            <w:r>
              <w:t>Recursos minerales</w:t>
            </w:r>
          </w:p>
        </w:tc>
        <w:tc>
          <w:tcPr>
            <w:tcW w:type="dxa" w:w="1461"/>
          </w:tcPr>
          <w:p>
            <w:r>
              <w:t>Registro técnico 037 documenta el procedimiento de recursos minerales, resultado obtenido y trazabilidad interna.</w:t>
            </w:r>
          </w:p>
        </w:tc>
        <w:tc>
          <w:tcPr>
            <w:tcW w:type="dxa" w:w="1461"/>
          </w:tcPr>
          <w:p>
            <w:r>
              <w:t>74.11</w:t>
            </w:r>
          </w:p>
        </w:tc>
        <w:tc>
          <w:tcPr>
            <w:tcW w:type="dxa" w:w="1461"/>
          </w:tcPr>
          <w:p>
            <w:r>
              <w:t>m</w:t>
            </w:r>
          </w:p>
        </w:tc>
        <w:tc>
          <w:tcPr>
            <w:tcW w:type="dxa" w:w="1461"/>
          </w:tcPr>
          <w:p>
            <w:r>
              <w:t>Geólogo de Proyecto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SN-038</w:t>
            </w:r>
          </w:p>
        </w:tc>
        <w:tc>
          <w:tcPr>
            <w:tcW w:type="dxa" w:w="1461"/>
          </w:tcPr>
          <w:p>
            <w:r>
              <w:t>Topografía</w:t>
            </w:r>
          </w:p>
        </w:tc>
        <w:tc>
          <w:tcPr>
            <w:tcW w:type="dxa" w:w="1461"/>
          </w:tcPr>
          <w:p>
            <w:r>
              <w:t>Registro técnico 038 documenta el procedimiento de topografía, resultado obtenido y trazabilidad interna.</w:t>
            </w:r>
          </w:p>
        </w:tc>
        <w:tc>
          <w:tcPr>
            <w:tcW w:type="dxa" w:w="1461"/>
          </w:tcPr>
          <w:p>
            <w:r>
              <w:t>222.2</w:t>
            </w:r>
          </w:p>
        </w:tc>
        <w:tc>
          <w:tcPr>
            <w:tcW w:type="dxa" w:w="1461"/>
          </w:tcPr>
          <w:p>
            <w:r>
              <w:t>ppm</w:t>
            </w:r>
          </w:p>
        </w:tc>
        <w:tc>
          <w:tcPr>
            <w:tcW w:type="dxa" w:w="1461"/>
          </w:tcPr>
          <w:p>
            <w:r>
              <w:t>Supervisor QA/QC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SN-039</w:t>
            </w:r>
          </w:p>
        </w:tc>
        <w:tc>
          <w:tcPr>
            <w:tcW w:type="dxa" w:w="1461"/>
          </w:tcPr>
          <w:p>
            <w:r>
              <w:t>Densidad</w:t>
            </w:r>
          </w:p>
        </w:tc>
        <w:tc>
          <w:tcPr>
            <w:tcW w:type="dxa" w:w="1461"/>
          </w:tcPr>
          <w:p>
            <w:r>
              <w:t>Registro técnico 039 documenta el procedimiento de densidad, resultado obtenido y trazabilidad interna.</w:t>
            </w:r>
          </w:p>
        </w:tc>
        <w:tc>
          <w:tcPr>
            <w:tcW w:type="dxa" w:w="1461"/>
          </w:tcPr>
          <w:p>
            <w:r>
              <w:t>130.61</w:t>
            </w:r>
          </w:p>
        </w:tc>
        <w:tc>
          <w:tcPr>
            <w:tcW w:type="dxa" w:w="1461"/>
          </w:tcPr>
          <w:p>
            <w:r>
              <w:t>g/t</w:t>
            </w:r>
          </w:p>
        </w:tc>
        <w:tc>
          <w:tcPr>
            <w:tcW w:type="dxa" w:w="1461"/>
          </w:tcPr>
          <w:p>
            <w:r>
              <w:t>No especificado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SN-040</w:t>
            </w:r>
          </w:p>
        </w:tc>
        <w:tc>
          <w:tcPr>
            <w:tcW w:type="dxa" w:w="1461"/>
          </w:tcPr>
          <w:p>
            <w:r>
              <w:t>Cadena de custodia</w:t>
            </w:r>
          </w:p>
        </w:tc>
        <w:tc>
          <w:tcPr>
            <w:tcW w:type="dxa" w:w="1461"/>
          </w:tcPr>
          <w:p>
            <w:r>
              <w:t>Registro técnico 040 documenta el procedimiento de cadena de custodia, resultado obtenido y trazabilidad interna.</w:t>
            </w:r>
          </w:p>
        </w:tc>
        <w:tc>
          <w:tcPr>
            <w:tcW w:type="dxa" w:w="1461"/>
          </w:tcPr>
          <w:p>
            <w:r>
              <w:t>25.85</w:t>
            </w:r>
          </w:p>
        </w:tc>
        <w:tc>
          <w:tcPr>
            <w:tcW w:type="dxa" w:w="1461"/>
          </w:tcPr>
          <w:p>
            <w:r>
              <w:t>kg</w:t>
            </w:r>
          </w:p>
        </w:tc>
        <w:tc>
          <w:tcPr>
            <w:tcW w:type="dxa" w:w="1461"/>
          </w:tcPr>
          <w:p>
            <w:r>
              <w:t>Equipo de perforación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SN-041</w:t>
            </w:r>
          </w:p>
        </w:tc>
        <w:tc>
          <w:tcPr>
            <w:tcW w:type="dxa" w:w="1461"/>
          </w:tcPr>
          <w:p>
            <w:r>
              <w:t>Muestreo</w:t>
            </w:r>
          </w:p>
        </w:tc>
        <w:tc>
          <w:tcPr>
            <w:tcW w:type="dxa" w:w="1461"/>
          </w:tcPr>
          <w:p>
            <w:r>
              <w:t>Registro técnico 041 documenta el procedimiento de muestreo, resultado obtenido y trazabilidad interna.</w:t>
            </w:r>
          </w:p>
        </w:tc>
        <w:tc>
          <w:tcPr>
            <w:tcW w:type="dxa" w:w="1461"/>
          </w:tcPr>
          <w:p>
            <w:r>
              <w:t>213.94</w:t>
            </w:r>
          </w:p>
        </w:tc>
        <w:tc>
          <w:tcPr>
            <w:tcW w:type="dxa" w:w="1461"/>
          </w:tcPr>
          <w:p>
            <w:r>
              <w:t>muestra</w:t>
            </w:r>
          </w:p>
        </w:tc>
        <w:tc>
          <w:tcPr>
            <w:tcW w:type="dxa" w:w="1461"/>
          </w:tcPr>
          <w:p>
            <w:r>
              <w:t>Geólogo Senior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SN-042</w:t>
            </w:r>
          </w:p>
        </w:tc>
        <w:tc>
          <w:tcPr>
            <w:tcW w:type="dxa" w:w="1461"/>
          </w:tcPr>
          <w:p>
            <w:r>
              <w:t>QA/QC</w:t>
            </w:r>
          </w:p>
        </w:tc>
        <w:tc>
          <w:tcPr>
            <w:tcW w:type="dxa" w:w="1461"/>
          </w:tcPr>
          <w:p>
            <w:r>
              <w:t>Existe información parcial de qa/qc, pero falta identificar al responsable o procedimiento.</w:t>
            </w:r>
          </w:p>
        </w:tc>
        <w:tc>
          <w:tcPr>
            <w:tcW w:type="dxa" w:w="1461"/>
          </w:tcPr>
          <w:p>
            <w:r>
              <w:t>55.93</w:t>
            </w:r>
          </w:p>
        </w:tc>
        <w:tc>
          <w:tcPr>
            <w:tcW w:type="dxa" w:w="1461"/>
          </w:tcPr>
          <w:p>
            <w:r>
              <w:t>registro</w:t>
            </w:r>
          </w:p>
        </w:tc>
        <w:tc>
          <w:tcPr>
            <w:tcW w:type="dxa" w:w="1461"/>
          </w:tcPr>
          <w:p>
            <w:r>
              <w:t>Geólogo de Proyecto</w:t>
            </w:r>
          </w:p>
        </w:tc>
        <w:tc>
          <w:tcPr>
            <w:tcW w:type="dxa" w:w="1461"/>
          </w:tcPr>
          <w:p>
            <w:r>
              <w:t>Parcial</w:t>
            </w:r>
          </w:p>
        </w:tc>
      </w:tr>
      <w:tr>
        <w:tc>
          <w:tcPr>
            <w:tcW w:type="dxa" w:w="1461"/>
          </w:tcPr>
          <w:p>
            <w:r>
              <w:t>SN-043</w:t>
            </w:r>
          </w:p>
        </w:tc>
        <w:tc>
          <w:tcPr>
            <w:tcW w:type="dxa" w:w="1461"/>
          </w:tcPr>
          <w:p>
            <w:r>
              <w:t>Laboratorio</w:t>
            </w:r>
          </w:p>
        </w:tc>
        <w:tc>
          <w:tcPr>
            <w:tcW w:type="dxa" w:w="1461"/>
          </w:tcPr>
          <w:p>
            <w:r>
              <w:t>Registro técnico 043 documenta el procedimiento de laboratorio, resultado obtenido y trazabilidad interna.</w:t>
            </w:r>
          </w:p>
        </w:tc>
        <w:tc>
          <w:tcPr>
            <w:tcW w:type="dxa" w:w="1461"/>
          </w:tcPr>
          <w:p>
            <w:r>
              <w:t>233.2</w:t>
            </w:r>
          </w:p>
        </w:tc>
        <w:tc>
          <w:tcPr>
            <w:tcW w:type="dxa" w:w="1461"/>
          </w:tcPr>
          <w:p>
            <w:r>
              <w:t>%</w:t>
            </w:r>
          </w:p>
        </w:tc>
        <w:tc>
          <w:tcPr>
            <w:tcW w:type="dxa" w:w="1461"/>
          </w:tcPr>
          <w:p>
            <w:r>
              <w:t>Supervisor QA/QC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SN-044</w:t>
            </w:r>
          </w:p>
        </w:tc>
        <w:tc>
          <w:tcPr>
            <w:tcW w:type="dxa" w:w="1461"/>
          </w:tcPr>
          <w:p>
            <w:r>
              <w:t>Perforación</w:t>
            </w:r>
          </w:p>
        </w:tc>
        <w:tc>
          <w:tcPr>
            <w:tcW w:type="dxa" w:w="1461"/>
          </w:tcPr>
          <w:p>
            <w:r>
              <w:t>No se encontró documentación verificable relacionada con perforación para el registro 044.</w:t>
            </w:r>
          </w:p>
        </w:tc>
        <w:tc>
          <w:tcPr>
            <w:tcW w:type="dxa" w:w="1461"/>
          </w:tcPr>
          <w:p>
            <w:r>
              <w:t>No disponible</w:t>
            </w:r>
          </w:p>
        </w:tc>
        <w:tc>
          <w:tcPr>
            <w:tcW w:type="dxa" w:w="1461"/>
          </w:tcPr>
          <w:p>
            <w:r>
              <w:t>m</w:t>
            </w:r>
          </w:p>
        </w:tc>
        <w:tc>
          <w:tcPr>
            <w:tcW w:type="dxa" w:w="1461"/>
          </w:tcPr>
          <w:p>
            <w:r>
              <w:t>Laboratorio externo</w:t>
            </w:r>
          </w:p>
        </w:tc>
        <w:tc>
          <w:tcPr>
            <w:tcW w:type="dxa" w:w="1461"/>
          </w:tcPr>
          <w:p>
            <w:r>
              <w:t>Ausente</w:t>
            </w:r>
          </w:p>
        </w:tc>
      </w:tr>
      <w:tr>
        <w:tc>
          <w:tcPr>
            <w:tcW w:type="dxa" w:w="1461"/>
          </w:tcPr>
          <w:p>
            <w:r>
              <w:t>SN-045</w:t>
            </w:r>
          </w:p>
        </w:tc>
        <w:tc>
          <w:tcPr>
            <w:tcW w:type="dxa" w:w="1461"/>
          </w:tcPr>
          <w:p>
            <w:r>
              <w:t>Geología</w:t>
            </w:r>
          </w:p>
        </w:tc>
        <w:tc>
          <w:tcPr>
            <w:tcW w:type="dxa" w:w="1461"/>
          </w:tcPr>
          <w:p>
            <w:r>
              <w:t>El registro 045 menciona geología, pero no proporciona metodología ni documento de respaldo.</w:t>
            </w:r>
          </w:p>
        </w:tc>
        <w:tc>
          <w:tcPr>
            <w:tcW w:type="dxa" w:w="1461"/>
          </w:tcPr>
          <w:p>
            <w:r>
              <w:t>No informado</w:t>
            </w:r>
          </w:p>
        </w:tc>
        <w:tc>
          <w:tcPr>
            <w:tcW w:type="dxa" w:w="1461"/>
          </w:tcPr>
          <w:p>
            <w:r>
              <w:t>ppm</w:t>
            </w:r>
          </w:p>
        </w:tc>
        <w:tc>
          <w:tcPr>
            <w:tcW w:type="dxa" w:w="1461"/>
          </w:tcPr>
          <w:p>
            <w:r>
              <w:t>Equipo de perforación</w:t>
            </w:r>
          </w:p>
        </w:tc>
        <w:tc>
          <w:tcPr>
            <w:tcW w:type="dxa" w:w="1461"/>
          </w:tcPr>
          <w:p>
            <w:r>
              <w:t>Información insuficiente</w:t>
            </w:r>
          </w:p>
        </w:tc>
      </w:tr>
      <w:tr>
        <w:tc>
          <w:tcPr>
            <w:tcW w:type="dxa" w:w="1461"/>
          </w:tcPr>
          <w:p>
            <w:r>
              <w:t>SN-046</w:t>
            </w:r>
          </w:p>
        </w:tc>
        <w:tc>
          <w:tcPr>
            <w:tcW w:type="dxa" w:w="1461"/>
          </w:tcPr>
          <w:p>
            <w:r>
              <w:t>Verificación de datos</w:t>
            </w:r>
          </w:p>
        </w:tc>
        <w:tc>
          <w:tcPr>
            <w:tcW w:type="dxa" w:w="1461"/>
          </w:tcPr>
          <w:p>
            <w:r>
              <w:t>Registro técnico 046 documenta el procedimiento de verificación de datos, resultado obtenido y trazabilidad interna.</w:t>
            </w:r>
          </w:p>
        </w:tc>
        <w:tc>
          <w:tcPr>
            <w:tcW w:type="dxa" w:w="1461"/>
          </w:tcPr>
          <w:p>
            <w:r>
              <w:t>169.84</w:t>
            </w:r>
          </w:p>
        </w:tc>
        <w:tc>
          <w:tcPr>
            <w:tcW w:type="dxa" w:w="1461"/>
          </w:tcPr>
          <w:p>
            <w:r>
              <w:t>g/t</w:t>
            </w:r>
          </w:p>
        </w:tc>
        <w:tc>
          <w:tcPr>
            <w:tcW w:type="dxa" w:w="1461"/>
          </w:tcPr>
          <w:p>
            <w:r>
              <w:t>Geólogo Senior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SN-047</w:t>
            </w:r>
          </w:p>
        </w:tc>
        <w:tc>
          <w:tcPr>
            <w:tcW w:type="dxa" w:w="1461"/>
          </w:tcPr>
          <w:p>
            <w:r>
              <w:t>Recursos minerales</w:t>
            </w:r>
          </w:p>
        </w:tc>
        <w:tc>
          <w:tcPr>
            <w:tcW w:type="dxa" w:w="1461"/>
          </w:tcPr>
          <w:p>
            <w:r>
              <w:t>Registro técnico 047 documenta el procedimiento de recursos minerales, resultado obtenido y trazabilidad interna.</w:t>
            </w:r>
          </w:p>
        </w:tc>
        <w:tc>
          <w:tcPr>
            <w:tcW w:type="dxa" w:w="1461"/>
          </w:tcPr>
          <w:p>
            <w:r>
              <w:t>23.62</w:t>
            </w:r>
          </w:p>
        </w:tc>
        <w:tc>
          <w:tcPr>
            <w:tcW w:type="dxa" w:w="1461"/>
          </w:tcPr>
          <w:p>
            <w:r>
              <w:t>kg</w:t>
            </w:r>
          </w:p>
        </w:tc>
        <w:tc>
          <w:tcPr>
            <w:tcW w:type="dxa" w:w="1461"/>
          </w:tcPr>
          <w:p>
            <w:r>
              <w:t>Geólogo de Proyecto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SN-048</w:t>
            </w:r>
          </w:p>
        </w:tc>
        <w:tc>
          <w:tcPr>
            <w:tcW w:type="dxa" w:w="1461"/>
          </w:tcPr>
          <w:p>
            <w:r>
              <w:t>Topografía</w:t>
            </w:r>
          </w:p>
        </w:tc>
        <w:tc>
          <w:tcPr>
            <w:tcW w:type="dxa" w:w="1461"/>
          </w:tcPr>
          <w:p>
            <w:r>
              <w:t>Registro técnico 048 documenta el procedimiento de topografía, resultado obtenido y trazabilidad interna.</w:t>
            </w:r>
          </w:p>
        </w:tc>
        <w:tc>
          <w:tcPr>
            <w:tcW w:type="dxa" w:w="1461"/>
          </w:tcPr>
          <w:p>
            <w:r>
              <w:t>155.72</w:t>
            </w:r>
          </w:p>
        </w:tc>
        <w:tc>
          <w:tcPr>
            <w:tcW w:type="dxa" w:w="1461"/>
          </w:tcPr>
          <w:p>
            <w:r>
              <w:t>muestra</w:t>
            </w:r>
          </w:p>
        </w:tc>
        <w:tc>
          <w:tcPr>
            <w:tcW w:type="dxa" w:w="1461"/>
          </w:tcPr>
          <w:p>
            <w:r>
              <w:t>Supervisor QA/QC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SN-049</w:t>
            </w:r>
          </w:p>
        </w:tc>
        <w:tc>
          <w:tcPr>
            <w:tcW w:type="dxa" w:w="1461"/>
          </w:tcPr>
          <w:p>
            <w:r>
              <w:t>Densidad</w:t>
            </w:r>
          </w:p>
        </w:tc>
        <w:tc>
          <w:tcPr>
            <w:tcW w:type="dxa" w:w="1461"/>
          </w:tcPr>
          <w:p>
            <w:r>
              <w:t>Existe información parcial de densidad, pero falta identificar al responsable o procedimiento.</w:t>
            </w:r>
          </w:p>
        </w:tc>
        <w:tc>
          <w:tcPr>
            <w:tcW w:type="dxa" w:w="1461"/>
          </w:tcPr>
          <w:p>
            <w:r>
              <w:t>74.97</w:t>
            </w:r>
          </w:p>
        </w:tc>
        <w:tc>
          <w:tcPr>
            <w:tcW w:type="dxa" w:w="1461"/>
          </w:tcPr>
          <w:p>
            <w:r>
              <w:t>registro</w:t>
            </w:r>
          </w:p>
        </w:tc>
        <w:tc>
          <w:tcPr>
            <w:tcW w:type="dxa" w:w="1461"/>
          </w:tcPr>
          <w:p>
            <w:r>
              <w:t>Laboratorio externo</w:t>
            </w:r>
          </w:p>
        </w:tc>
        <w:tc>
          <w:tcPr>
            <w:tcW w:type="dxa" w:w="1461"/>
          </w:tcPr>
          <w:p>
            <w:r>
              <w:t>Parcial</w:t>
            </w:r>
          </w:p>
        </w:tc>
      </w:tr>
      <w:tr>
        <w:tc>
          <w:tcPr>
            <w:tcW w:type="dxa" w:w="1461"/>
          </w:tcPr>
          <w:p>
            <w:r>
              <w:t>SN-050</w:t>
            </w:r>
          </w:p>
        </w:tc>
        <w:tc>
          <w:tcPr>
            <w:tcW w:type="dxa" w:w="1461"/>
          </w:tcPr>
          <w:p>
            <w:r>
              <w:t>Cadena de custodia</w:t>
            </w:r>
          </w:p>
        </w:tc>
        <w:tc>
          <w:tcPr>
            <w:tcW w:type="dxa" w:w="1461"/>
          </w:tcPr>
          <w:p>
            <w:r>
              <w:t>Registro técnico 050 documenta el procedimiento de cadena de custodia, resultado obtenido y trazabilidad interna.</w:t>
            </w:r>
          </w:p>
        </w:tc>
        <w:tc>
          <w:tcPr>
            <w:tcW w:type="dxa" w:w="1461"/>
          </w:tcPr>
          <w:p>
            <w:r>
              <w:t>224.74</w:t>
            </w:r>
          </w:p>
        </w:tc>
        <w:tc>
          <w:tcPr>
            <w:tcW w:type="dxa" w:w="1461"/>
          </w:tcPr>
          <w:p>
            <w:r>
              <w:t>%</w:t>
            </w:r>
          </w:p>
        </w:tc>
        <w:tc>
          <w:tcPr>
            <w:tcW w:type="dxa" w:w="1461"/>
          </w:tcPr>
          <w:p>
            <w:r>
              <w:t>Equipo de perforación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SN-051</w:t>
            </w:r>
          </w:p>
        </w:tc>
        <w:tc>
          <w:tcPr>
            <w:tcW w:type="dxa" w:w="1461"/>
          </w:tcPr>
          <w:p>
            <w:r>
              <w:t>Muestreo</w:t>
            </w:r>
          </w:p>
        </w:tc>
        <w:tc>
          <w:tcPr>
            <w:tcW w:type="dxa" w:w="1461"/>
          </w:tcPr>
          <w:p>
            <w:r>
              <w:t>Registro técnico 051 documenta el procedimiento de muestreo, resultado obtenido y trazabilidad interna.</w:t>
            </w:r>
          </w:p>
        </w:tc>
        <w:tc>
          <w:tcPr>
            <w:tcW w:type="dxa" w:w="1461"/>
          </w:tcPr>
          <w:p>
            <w:r>
              <w:t>82.89</w:t>
            </w:r>
          </w:p>
        </w:tc>
        <w:tc>
          <w:tcPr>
            <w:tcW w:type="dxa" w:w="1461"/>
          </w:tcPr>
          <w:p>
            <w:r>
              <w:t>m</w:t>
            </w:r>
          </w:p>
        </w:tc>
        <w:tc>
          <w:tcPr>
            <w:tcW w:type="dxa" w:w="1461"/>
          </w:tcPr>
          <w:p>
            <w:r>
              <w:t>Geólogo Senior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SN-052</w:t>
            </w:r>
          </w:p>
        </w:tc>
        <w:tc>
          <w:tcPr>
            <w:tcW w:type="dxa" w:w="1461"/>
          </w:tcPr>
          <w:p>
            <w:r>
              <w:t>QA/QC</w:t>
            </w:r>
          </w:p>
        </w:tc>
        <w:tc>
          <w:tcPr>
            <w:tcW w:type="dxa" w:w="1461"/>
          </w:tcPr>
          <w:p>
            <w:r>
              <w:t>Registro técnico 052 documenta el procedimiento de qa/qc, resultado obtenido y trazabilidad interna.</w:t>
            </w:r>
          </w:p>
        </w:tc>
        <w:tc>
          <w:tcPr>
            <w:tcW w:type="dxa" w:w="1461"/>
          </w:tcPr>
          <w:p>
            <w:r>
              <w:t>132.27</w:t>
            </w:r>
          </w:p>
        </w:tc>
        <w:tc>
          <w:tcPr>
            <w:tcW w:type="dxa" w:w="1461"/>
          </w:tcPr>
          <w:p>
            <w:r>
              <w:t>ppm</w:t>
            </w:r>
          </w:p>
        </w:tc>
        <w:tc>
          <w:tcPr>
            <w:tcW w:type="dxa" w:w="1461"/>
          </w:tcPr>
          <w:p>
            <w:r>
              <w:t>No especificado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SN-053</w:t>
            </w:r>
          </w:p>
        </w:tc>
        <w:tc>
          <w:tcPr>
            <w:tcW w:type="dxa" w:w="1461"/>
          </w:tcPr>
          <w:p>
            <w:r>
              <w:t>Laboratorio</w:t>
            </w:r>
          </w:p>
        </w:tc>
        <w:tc>
          <w:tcPr>
            <w:tcW w:type="dxa" w:w="1461"/>
          </w:tcPr>
          <w:p>
            <w:r>
              <w:t>Registro técnico 053 documenta el procedimiento de laboratorio, resultado obtenido y trazabilidad interna.</w:t>
            </w:r>
          </w:p>
        </w:tc>
        <w:tc>
          <w:tcPr>
            <w:tcW w:type="dxa" w:w="1461"/>
          </w:tcPr>
          <w:p>
            <w:r>
              <w:t>175.32</w:t>
            </w:r>
          </w:p>
        </w:tc>
        <w:tc>
          <w:tcPr>
            <w:tcW w:type="dxa" w:w="1461"/>
          </w:tcPr>
          <w:p>
            <w:r>
              <w:t>g/t</w:t>
            </w:r>
          </w:p>
        </w:tc>
        <w:tc>
          <w:tcPr>
            <w:tcW w:type="dxa" w:w="1461"/>
          </w:tcPr>
          <w:p>
            <w:r>
              <w:t>Supervisor QA/QC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SN-054</w:t>
            </w:r>
          </w:p>
        </w:tc>
        <w:tc>
          <w:tcPr>
            <w:tcW w:type="dxa" w:w="1461"/>
          </w:tcPr>
          <w:p>
            <w:r>
              <w:t>Perforación</w:t>
            </w:r>
          </w:p>
        </w:tc>
        <w:tc>
          <w:tcPr>
            <w:tcW w:type="dxa" w:w="1461"/>
          </w:tcPr>
          <w:p>
            <w:r>
              <w:t>Registro técnico 054 documenta el procedimiento de perforación, resultado obtenido y trazabilidad interna.</w:t>
            </w:r>
          </w:p>
        </w:tc>
        <w:tc>
          <w:tcPr>
            <w:tcW w:type="dxa" w:w="1461"/>
          </w:tcPr>
          <w:p>
            <w:r>
              <w:t>41.79</w:t>
            </w:r>
          </w:p>
        </w:tc>
        <w:tc>
          <w:tcPr>
            <w:tcW w:type="dxa" w:w="1461"/>
          </w:tcPr>
          <w:p>
            <w:r>
              <w:t>kg</w:t>
            </w:r>
          </w:p>
        </w:tc>
        <w:tc>
          <w:tcPr>
            <w:tcW w:type="dxa" w:w="1461"/>
          </w:tcPr>
          <w:p>
            <w:r>
              <w:t>Laboratorio externo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SN-055</w:t>
            </w:r>
          </w:p>
        </w:tc>
        <w:tc>
          <w:tcPr>
            <w:tcW w:type="dxa" w:w="1461"/>
          </w:tcPr>
          <w:p>
            <w:r>
              <w:t>Geología</w:t>
            </w:r>
          </w:p>
        </w:tc>
        <w:tc>
          <w:tcPr>
            <w:tcW w:type="dxa" w:w="1461"/>
          </w:tcPr>
          <w:p>
            <w:r>
              <w:t>No se encontró documentación verificable relacionada con geología para el registro 055.</w:t>
            </w:r>
          </w:p>
        </w:tc>
        <w:tc>
          <w:tcPr>
            <w:tcW w:type="dxa" w:w="1461"/>
          </w:tcPr>
          <w:p>
            <w:r>
              <w:t>No disponible</w:t>
            </w:r>
          </w:p>
        </w:tc>
        <w:tc>
          <w:tcPr>
            <w:tcW w:type="dxa" w:w="1461"/>
          </w:tcPr>
          <w:p>
            <w:r>
              <w:t>muestra</w:t>
            </w:r>
          </w:p>
        </w:tc>
        <w:tc>
          <w:tcPr>
            <w:tcW w:type="dxa" w:w="1461"/>
          </w:tcPr>
          <w:p>
            <w:r>
              <w:t>Equipo de perforación</w:t>
            </w:r>
          </w:p>
        </w:tc>
        <w:tc>
          <w:tcPr>
            <w:tcW w:type="dxa" w:w="1461"/>
          </w:tcPr>
          <w:p>
            <w:r>
              <w:t>Ausente</w:t>
            </w:r>
          </w:p>
        </w:tc>
      </w:tr>
      <w:tr>
        <w:tc>
          <w:tcPr>
            <w:tcW w:type="dxa" w:w="1461"/>
          </w:tcPr>
          <w:p>
            <w:r>
              <w:t>SN-056</w:t>
            </w:r>
          </w:p>
        </w:tc>
        <w:tc>
          <w:tcPr>
            <w:tcW w:type="dxa" w:w="1461"/>
          </w:tcPr>
          <w:p>
            <w:r>
              <w:t>Verificación de datos</w:t>
            </w:r>
          </w:p>
        </w:tc>
        <w:tc>
          <w:tcPr>
            <w:tcW w:type="dxa" w:w="1461"/>
          </w:tcPr>
          <w:p>
            <w:r>
              <w:t>Existe información parcial de verificación de datos, pero falta identificar al responsable o procedimiento.</w:t>
            </w:r>
          </w:p>
        </w:tc>
        <w:tc>
          <w:tcPr>
            <w:tcW w:type="dxa" w:w="1461"/>
          </w:tcPr>
          <w:p>
            <w:r>
              <w:t>80.75</w:t>
            </w:r>
          </w:p>
        </w:tc>
        <w:tc>
          <w:tcPr>
            <w:tcW w:type="dxa" w:w="1461"/>
          </w:tcPr>
          <w:p>
            <w:r>
              <w:t>registro</w:t>
            </w:r>
          </w:p>
        </w:tc>
        <w:tc>
          <w:tcPr>
            <w:tcW w:type="dxa" w:w="1461"/>
          </w:tcPr>
          <w:p>
            <w:r>
              <w:t>Geólogo Senior</w:t>
            </w:r>
          </w:p>
        </w:tc>
        <w:tc>
          <w:tcPr>
            <w:tcW w:type="dxa" w:w="1461"/>
          </w:tcPr>
          <w:p>
            <w:r>
              <w:t>Parcial</w:t>
            </w:r>
          </w:p>
        </w:tc>
      </w:tr>
      <w:tr>
        <w:tc>
          <w:tcPr>
            <w:tcW w:type="dxa" w:w="1461"/>
          </w:tcPr>
          <w:p>
            <w:r>
              <w:t>SN-057</w:t>
            </w:r>
          </w:p>
        </w:tc>
        <w:tc>
          <w:tcPr>
            <w:tcW w:type="dxa" w:w="1461"/>
          </w:tcPr>
          <w:p>
            <w:r>
              <w:t>Recursos minerales</w:t>
            </w:r>
          </w:p>
        </w:tc>
        <w:tc>
          <w:tcPr>
            <w:tcW w:type="dxa" w:w="1461"/>
          </w:tcPr>
          <w:p>
            <w:r>
              <w:t>Registro técnico 057 documenta el procedimiento de recursos minerales, resultado obtenido y trazabilidad interna.</w:t>
            </w:r>
          </w:p>
        </w:tc>
        <w:tc>
          <w:tcPr>
            <w:tcW w:type="dxa" w:w="1461"/>
          </w:tcPr>
          <w:p>
            <w:r>
              <w:t>195.24</w:t>
            </w:r>
          </w:p>
        </w:tc>
        <w:tc>
          <w:tcPr>
            <w:tcW w:type="dxa" w:w="1461"/>
          </w:tcPr>
          <w:p>
            <w:r>
              <w:t>%</w:t>
            </w:r>
          </w:p>
        </w:tc>
        <w:tc>
          <w:tcPr>
            <w:tcW w:type="dxa" w:w="1461"/>
          </w:tcPr>
          <w:p>
            <w:r>
              <w:t>Geólogo de Proyecto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SN-058</w:t>
            </w:r>
          </w:p>
        </w:tc>
        <w:tc>
          <w:tcPr>
            <w:tcW w:type="dxa" w:w="1461"/>
          </w:tcPr>
          <w:p>
            <w:r>
              <w:t>Topografía</w:t>
            </w:r>
          </w:p>
        </w:tc>
        <w:tc>
          <w:tcPr>
            <w:tcW w:type="dxa" w:w="1461"/>
          </w:tcPr>
          <w:p>
            <w:r>
              <w:t>Registro técnico 058 documenta el procedimiento de topografía, resultado obtenido y trazabilidad interna.</w:t>
            </w:r>
          </w:p>
        </w:tc>
        <w:tc>
          <w:tcPr>
            <w:tcW w:type="dxa" w:w="1461"/>
          </w:tcPr>
          <w:p>
            <w:r>
              <w:t>12.62</w:t>
            </w:r>
          </w:p>
        </w:tc>
        <w:tc>
          <w:tcPr>
            <w:tcW w:type="dxa" w:w="1461"/>
          </w:tcPr>
          <w:p>
            <w:r>
              <w:t>m</w:t>
            </w:r>
          </w:p>
        </w:tc>
        <w:tc>
          <w:tcPr>
            <w:tcW w:type="dxa" w:w="1461"/>
          </w:tcPr>
          <w:p>
            <w:r>
              <w:t>Supervisor QA/QC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SN-059</w:t>
            </w:r>
          </w:p>
        </w:tc>
        <w:tc>
          <w:tcPr>
            <w:tcW w:type="dxa" w:w="1461"/>
          </w:tcPr>
          <w:p>
            <w:r>
              <w:t>Densidad</w:t>
            </w:r>
          </w:p>
        </w:tc>
        <w:tc>
          <w:tcPr>
            <w:tcW w:type="dxa" w:w="1461"/>
          </w:tcPr>
          <w:p>
            <w:r>
              <w:t>Registro técnico 059 documenta el procedimiento de densidad, resultado obtenido y trazabilidad interna.</w:t>
            </w:r>
          </w:p>
        </w:tc>
        <w:tc>
          <w:tcPr>
            <w:tcW w:type="dxa" w:w="1461"/>
          </w:tcPr>
          <w:p>
            <w:r>
              <w:t>147.89</w:t>
            </w:r>
          </w:p>
        </w:tc>
        <w:tc>
          <w:tcPr>
            <w:tcW w:type="dxa" w:w="1461"/>
          </w:tcPr>
          <w:p>
            <w:r>
              <w:t>ppm</w:t>
            </w:r>
          </w:p>
        </w:tc>
        <w:tc>
          <w:tcPr>
            <w:tcW w:type="dxa" w:w="1461"/>
          </w:tcPr>
          <w:p>
            <w:r>
              <w:t>Laboratorio externo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SN-060</w:t>
            </w:r>
          </w:p>
        </w:tc>
        <w:tc>
          <w:tcPr>
            <w:tcW w:type="dxa" w:w="1461"/>
          </w:tcPr>
          <w:p>
            <w:r>
              <w:t>Cadena de custodia</w:t>
            </w:r>
          </w:p>
        </w:tc>
        <w:tc>
          <w:tcPr>
            <w:tcW w:type="dxa" w:w="1461"/>
          </w:tcPr>
          <w:p>
            <w:r>
              <w:t>El registro 060 menciona cadena de custodia, pero no proporciona metodología ni documento de respaldo.</w:t>
            </w:r>
          </w:p>
        </w:tc>
        <w:tc>
          <w:tcPr>
            <w:tcW w:type="dxa" w:w="1461"/>
          </w:tcPr>
          <w:p>
            <w:r>
              <w:t>No informado</w:t>
            </w:r>
          </w:p>
        </w:tc>
        <w:tc>
          <w:tcPr>
            <w:tcW w:type="dxa" w:w="1461"/>
          </w:tcPr>
          <w:p>
            <w:r>
              <w:t>g/t</w:t>
            </w:r>
          </w:p>
        </w:tc>
        <w:tc>
          <w:tcPr>
            <w:tcW w:type="dxa" w:w="1461"/>
          </w:tcPr>
          <w:p>
            <w:r>
              <w:t>Equipo de perforación</w:t>
            </w:r>
          </w:p>
        </w:tc>
        <w:tc>
          <w:tcPr>
            <w:tcW w:type="dxa" w:w="1461"/>
          </w:tcPr>
          <w:p>
            <w:r>
              <w:t>Información insuficiente</w:t>
            </w:r>
          </w:p>
        </w:tc>
      </w:tr>
      <w:tr>
        <w:tc>
          <w:tcPr>
            <w:tcW w:type="dxa" w:w="1461"/>
          </w:tcPr>
          <w:p>
            <w:r>
              <w:t>SN-061</w:t>
            </w:r>
          </w:p>
        </w:tc>
        <w:tc>
          <w:tcPr>
            <w:tcW w:type="dxa" w:w="1461"/>
          </w:tcPr>
          <w:p>
            <w:r>
              <w:t>Muestreo</w:t>
            </w:r>
          </w:p>
        </w:tc>
        <w:tc>
          <w:tcPr>
            <w:tcW w:type="dxa" w:w="1461"/>
          </w:tcPr>
          <w:p>
            <w:r>
              <w:t>Registro técnico 061 documenta el procedimiento de muestreo, resultado obtenido y trazabilidad interna.</w:t>
            </w:r>
          </w:p>
        </w:tc>
        <w:tc>
          <w:tcPr>
            <w:tcW w:type="dxa" w:w="1461"/>
          </w:tcPr>
          <w:p>
            <w:r>
              <w:t>92.08</w:t>
            </w:r>
          </w:p>
        </w:tc>
        <w:tc>
          <w:tcPr>
            <w:tcW w:type="dxa" w:w="1461"/>
          </w:tcPr>
          <w:p>
            <w:r>
              <w:t>kg</w:t>
            </w:r>
          </w:p>
        </w:tc>
        <w:tc>
          <w:tcPr>
            <w:tcW w:type="dxa" w:w="1461"/>
          </w:tcPr>
          <w:p>
            <w:r>
              <w:t>Geólogo Senior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SN-062</w:t>
            </w:r>
          </w:p>
        </w:tc>
        <w:tc>
          <w:tcPr>
            <w:tcW w:type="dxa" w:w="1461"/>
          </w:tcPr>
          <w:p>
            <w:r>
              <w:t>QA/QC</w:t>
            </w:r>
          </w:p>
        </w:tc>
        <w:tc>
          <w:tcPr>
            <w:tcW w:type="dxa" w:w="1461"/>
          </w:tcPr>
          <w:p>
            <w:r>
              <w:t>Registro técnico 062 documenta el procedimiento de qa/qc, resultado obtenido y trazabilidad interna.</w:t>
            </w:r>
          </w:p>
        </w:tc>
        <w:tc>
          <w:tcPr>
            <w:tcW w:type="dxa" w:w="1461"/>
          </w:tcPr>
          <w:p>
            <w:r>
              <w:t>46.58</w:t>
            </w:r>
          </w:p>
        </w:tc>
        <w:tc>
          <w:tcPr>
            <w:tcW w:type="dxa" w:w="1461"/>
          </w:tcPr>
          <w:p>
            <w:r>
              <w:t>muestra</w:t>
            </w:r>
          </w:p>
        </w:tc>
        <w:tc>
          <w:tcPr>
            <w:tcW w:type="dxa" w:w="1461"/>
          </w:tcPr>
          <w:p>
            <w:r>
              <w:t>Geólogo de Proyecto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SN-063</w:t>
            </w:r>
          </w:p>
        </w:tc>
        <w:tc>
          <w:tcPr>
            <w:tcW w:type="dxa" w:w="1461"/>
          </w:tcPr>
          <w:p>
            <w:r>
              <w:t>Laboratorio</w:t>
            </w:r>
          </w:p>
        </w:tc>
        <w:tc>
          <w:tcPr>
            <w:tcW w:type="dxa" w:w="1461"/>
          </w:tcPr>
          <w:p>
            <w:r>
              <w:t>Existe información parcial de laboratorio, pero falta identificar al responsable o procedimiento.</w:t>
            </w:r>
          </w:p>
        </w:tc>
        <w:tc>
          <w:tcPr>
            <w:tcW w:type="dxa" w:w="1461"/>
          </w:tcPr>
          <w:p>
            <w:r>
              <w:t>57.82</w:t>
            </w:r>
          </w:p>
        </w:tc>
        <w:tc>
          <w:tcPr>
            <w:tcW w:type="dxa" w:w="1461"/>
          </w:tcPr>
          <w:p>
            <w:r>
              <w:t>registro</w:t>
            </w:r>
          </w:p>
        </w:tc>
        <w:tc>
          <w:tcPr>
            <w:tcW w:type="dxa" w:w="1461"/>
          </w:tcPr>
          <w:p>
            <w:r>
              <w:t>Supervisor QA/QC</w:t>
            </w:r>
          </w:p>
        </w:tc>
        <w:tc>
          <w:tcPr>
            <w:tcW w:type="dxa" w:w="1461"/>
          </w:tcPr>
          <w:p>
            <w:r>
              <w:t>Parcial</w:t>
            </w:r>
          </w:p>
        </w:tc>
      </w:tr>
      <w:tr>
        <w:tc>
          <w:tcPr>
            <w:tcW w:type="dxa" w:w="1461"/>
          </w:tcPr>
          <w:p>
            <w:r>
              <w:t>SN-064</w:t>
            </w:r>
          </w:p>
        </w:tc>
        <w:tc>
          <w:tcPr>
            <w:tcW w:type="dxa" w:w="1461"/>
          </w:tcPr>
          <w:p>
            <w:r>
              <w:t>Perforación</w:t>
            </w:r>
          </w:p>
        </w:tc>
        <w:tc>
          <w:tcPr>
            <w:tcW w:type="dxa" w:w="1461"/>
          </w:tcPr>
          <w:p>
            <w:r>
              <w:t>Registro técnico 064 documenta el procedimiento de perforación, resultado obtenido y trazabilidad interna.</w:t>
            </w:r>
          </w:p>
        </w:tc>
        <w:tc>
          <w:tcPr>
            <w:tcW w:type="dxa" w:w="1461"/>
          </w:tcPr>
          <w:p>
            <w:r>
              <w:t>242.3</w:t>
            </w:r>
          </w:p>
        </w:tc>
        <w:tc>
          <w:tcPr>
            <w:tcW w:type="dxa" w:w="1461"/>
          </w:tcPr>
          <w:p>
            <w:r>
              <w:t>%</w:t>
            </w:r>
          </w:p>
        </w:tc>
        <w:tc>
          <w:tcPr>
            <w:tcW w:type="dxa" w:w="1461"/>
          </w:tcPr>
          <w:p>
            <w:r>
              <w:t>Laboratorio externo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SN-065</w:t>
            </w:r>
          </w:p>
        </w:tc>
        <w:tc>
          <w:tcPr>
            <w:tcW w:type="dxa" w:w="1461"/>
          </w:tcPr>
          <w:p>
            <w:r>
              <w:t>Geología</w:t>
            </w:r>
          </w:p>
        </w:tc>
        <w:tc>
          <w:tcPr>
            <w:tcW w:type="dxa" w:w="1461"/>
          </w:tcPr>
          <w:p>
            <w:r>
              <w:t>Registro técnico 065 documenta el procedimiento de geología, resultado obtenido y trazabilidad interna.</w:t>
            </w:r>
          </w:p>
        </w:tc>
        <w:tc>
          <w:tcPr>
            <w:tcW w:type="dxa" w:w="1461"/>
          </w:tcPr>
          <w:p>
            <w:r>
              <w:t>138.04</w:t>
            </w:r>
          </w:p>
        </w:tc>
        <w:tc>
          <w:tcPr>
            <w:tcW w:type="dxa" w:w="1461"/>
          </w:tcPr>
          <w:p>
            <w:r>
              <w:t>m</w:t>
            </w:r>
          </w:p>
        </w:tc>
        <w:tc>
          <w:tcPr>
            <w:tcW w:type="dxa" w:w="1461"/>
          </w:tcPr>
          <w:p>
            <w:r>
              <w:t>No especificado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SN-066</w:t>
            </w:r>
          </w:p>
        </w:tc>
        <w:tc>
          <w:tcPr>
            <w:tcW w:type="dxa" w:w="1461"/>
          </w:tcPr>
          <w:p>
            <w:r>
              <w:t>Verificación de datos</w:t>
            </w:r>
          </w:p>
        </w:tc>
        <w:tc>
          <w:tcPr>
            <w:tcW w:type="dxa" w:w="1461"/>
          </w:tcPr>
          <w:p>
            <w:r>
              <w:t>No se encontró documentación verificable relacionada con verificación de datos para el registro 066.</w:t>
            </w:r>
          </w:p>
        </w:tc>
        <w:tc>
          <w:tcPr>
            <w:tcW w:type="dxa" w:w="1461"/>
          </w:tcPr>
          <w:p>
            <w:r>
              <w:t>No disponible</w:t>
            </w:r>
          </w:p>
        </w:tc>
        <w:tc>
          <w:tcPr>
            <w:tcW w:type="dxa" w:w="1461"/>
          </w:tcPr>
          <w:p>
            <w:r>
              <w:t>ppm</w:t>
            </w:r>
          </w:p>
        </w:tc>
        <w:tc>
          <w:tcPr>
            <w:tcW w:type="dxa" w:w="1461"/>
          </w:tcPr>
          <w:p>
            <w:r>
              <w:t>Geólogo Senior</w:t>
            </w:r>
          </w:p>
        </w:tc>
        <w:tc>
          <w:tcPr>
            <w:tcW w:type="dxa" w:w="1461"/>
          </w:tcPr>
          <w:p>
            <w:r>
              <w:t>Ausente</w:t>
            </w:r>
          </w:p>
        </w:tc>
      </w:tr>
      <w:tr>
        <w:tc>
          <w:tcPr>
            <w:tcW w:type="dxa" w:w="1461"/>
          </w:tcPr>
          <w:p>
            <w:r>
              <w:t>SN-067</w:t>
            </w:r>
          </w:p>
        </w:tc>
        <w:tc>
          <w:tcPr>
            <w:tcW w:type="dxa" w:w="1461"/>
          </w:tcPr>
          <w:p>
            <w:r>
              <w:t>Recursos minerales</w:t>
            </w:r>
          </w:p>
        </w:tc>
        <w:tc>
          <w:tcPr>
            <w:tcW w:type="dxa" w:w="1461"/>
          </w:tcPr>
          <w:p>
            <w:r>
              <w:t>Registro técnico 067 documenta el procedimiento de recursos minerales, resultado obtenido y trazabilidad interna.</w:t>
            </w:r>
          </w:p>
        </w:tc>
        <w:tc>
          <w:tcPr>
            <w:tcW w:type="dxa" w:w="1461"/>
          </w:tcPr>
          <w:p>
            <w:r>
              <w:t>28.41</w:t>
            </w:r>
          </w:p>
        </w:tc>
        <w:tc>
          <w:tcPr>
            <w:tcW w:type="dxa" w:w="1461"/>
          </w:tcPr>
          <w:p>
            <w:r>
              <w:t>g/t</w:t>
            </w:r>
          </w:p>
        </w:tc>
        <w:tc>
          <w:tcPr>
            <w:tcW w:type="dxa" w:w="1461"/>
          </w:tcPr>
          <w:p>
            <w:r>
              <w:t>Geólogo de Proyecto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SN-068</w:t>
            </w:r>
          </w:p>
        </w:tc>
        <w:tc>
          <w:tcPr>
            <w:tcW w:type="dxa" w:w="1461"/>
          </w:tcPr>
          <w:p>
            <w:r>
              <w:t>Topografía</w:t>
            </w:r>
          </w:p>
        </w:tc>
        <w:tc>
          <w:tcPr>
            <w:tcW w:type="dxa" w:w="1461"/>
          </w:tcPr>
          <w:p>
            <w:r>
              <w:t>Registro técnico 068 documenta el procedimiento de topografía, resultado obtenido y trazabilidad interna.</w:t>
            </w:r>
          </w:p>
        </w:tc>
        <w:tc>
          <w:tcPr>
            <w:tcW w:type="dxa" w:w="1461"/>
          </w:tcPr>
          <w:p>
            <w:r>
              <w:t>123.78</w:t>
            </w:r>
          </w:p>
        </w:tc>
        <w:tc>
          <w:tcPr>
            <w:tcW w:type="dxa" w:w="1461"/>
          </w:tcPr>
          <w:p>
            <w:r>
              <w:t>kg</w:t>
            </w:r>
          </w:p>
        </w:tc>
        <w:tc>
          <w:tcPr>
            <w:tcW w:type="dxa" w:w="1461"/>
          </w:tcPr>
          <w:p>
            <w:r>
              <w:t>Supervisor QA/QC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SN-069</w:t>
            </w:r>
          </w:p>
        </w:tc>
        <w:tc>
          <w:tcPr>
            <w:tcW w:type="dxa" w:w="1461"/>
          </w:tcPr>
          <w:p>
            <w:r>
              <w:t>Densidad</w:t>
            </w:r>
          </w:p>
        </w:tc>
        <w:tc>
          <w:tcPr>
            <w:tcW w:type="dxa" w:w="1461"/>
          </w:tcPr>
          <w:p>
            <w:r>
              <w:t>Registro técnico 069 documenta el procedimiento de densidad, resultado obtenido y trazabilidad interna.</w:t>
            </w:r>
          </w:p>
        </w:tc>
        <w:tc>
          <w:tcPr>
            <w:tcW w:type="dxa" w:w="1461"/>
          </w:tcPr>
          <w:p>
            <w:r>
              <w:t>194.81</w:t>
            </w:r>
          </w:p>
        </w:tc>
        <w:tc>
          <w:tcPr>
            <w:tcW w:type="dxa" w:w="1461"/>
          </w:tcPr>
          <w:p>
            <w:r>
              <w:t>muestra</w:t>
            </w:r>
          </w:p>
        </w:tc>
        <w:tc>
          <w:tcPr>
            <w:tcW w:type="dxa" w:w="1461"/>
          </w:tcPr>
          <w:p>
            <w:r>
              <w:t>Laboratorio externo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SN-070</w:t>
            </w:r>
          </w:p>
        </w:tc>
        <w:tc>
          <w:tcPr>
            <w:tcW w:type="dxa" w:w="1461"/>
          </w:tcPr>
          <w:p>
            <w:r>
              <w:t>Cadena de custodia</w:t>
            </w:r>
          </w:p>
        </w:tc>
        <w:tc>
          <w:tcPr>
            <w:tcW w:type="dxa" w:w="1461"/>
          </w:tcPr>
          <w:p>
            <w:r>
              <w:t>Existe información parcial de cadena de custodia, pero falta identificar al responsable o procedimiento.</w:t>
            </w:r>
          </w:p>
        </w:tc>
        <w:tc>
          <w:tcPr>
            <w:tcW w:type="dxa" w:w="1461"/>
          </w:tcPr>
          <w:p>
            <w:r>
              <w:t>90.79</w:t>
            </w:r>
          </w:p>
        </w:tc>
        <w:tc>
          <w:tcPr>
            <w:tcW w:type="dxa" w:w="1461"/>
          </w:tcPr>
          <w:p>
            <w:r>
              <w:t>registro</w:t>
            </w:r>
          </w:p>
        </w:tc>
        <w:tc>
          <w:tcPr>
            <w:tcW w:type="dxa" w:w="1461"/>
          </w:tcPr>
          <w:p>
            <w:r>
              <w:t>Equipo de perforación</w:t>
            </w:r>
          </w:p>
        </w:tc>
        <w:tc>
          <w:tcPr>
            <w:tcW w:type="dxa" w:w="1461"/>
          </w:tcPr>
          <w:p>
            <w:r>
              <w:t>Parcial</w:t>
            </w:r>
          </w:p>
        </w:tc>
      </w:tr>
      <w:tr>
        <w:tc>
          <w:tcPr>
            <w:tcW w:type="dxa" w:w="1461"/>
          </w:tcPr>
          <w:p>
            <w:r>
              <w:t>SN-071</w:t>
            </w:r>
          </w:p>
        </w:tc>
        <w:tc>
          <w:tcPr>
            <w:tcW w:type="dxa" w:w="1461"/>
          </w:tcPr>
          <w:p>
            <w:r>
              <w:t>Muestreo</w:t>
            </w:r>
          </w:p>
        </w:tc>
        <w:tc>
          <w:tcPr>
            <w:tcW w:type="dxa" w:w="1461"/>
          </w:tcPr>
          <w:p>
            <w:r>
              <w:t>Registro técnico 071 documenta el procedimiento de muestreo, resultado obtenido y trazabilidad interna.</w:t>
            </w:r>
          </w:p>
        </w:tc>
        <w:tc>
          <w:tcPr>
            <w:tcW w:type="dxa" w:w="1461"/>
          </w:tcPr>
          <w:p>
            <w:r>
              <w:t>178.82</w:t>
            </w:r>
          </w:p>
        </w:tc>
        <w:tc>
          <w:tcPr>
            <w:tcW w:type="dxa" w:w="1461"/>
          </w:tcPr>
          <w:p>
            <w:r>
              <w:t>%</w:t>
            </w:r>
          </w:p>
        </w:tc>
        <w:tc>
          <w:tcPr>
            <w:tcW w:type="dxa" w:w="1461"/>
          </w:tcPr>
          <w:p>
            <w:r>
              <w:t>Geólogo Senior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SN-072</w:t>
            </w:r>
          </w:p>
        </w:tc>
        <w:tc>
          <w:tcPr>
            <w:tcW w:type="dxa" w:w="1461"/>
          </w:tcPr>
          <w:p>
            <w:r>
              <w:t>QA/QC</w:t>
            </w:r>
          </w:p>
        </w:tc>
        <w:tc>
          <w:tcPr>
            <w:tcW w:type="dxa" w:w="1461"/>
          </w:tcPr>
          <w:p>
            <w:r>
              <w:t>Registro técnico 072 documenta el procedimiento de qa/qc, resultado obtenido y trazabilidad interna.</w:t>
            </w:r>
          </w:p>
        </w:tc>
        <w:tc>
          <w:tcPr>
            <w:tcW w:type="dxa" w:w="1461"/>
          </w:tcPr>
          <w:p>
            <w:r>
              <w:t>10.43</w:t>
            </w:r>
          </w:p>
        </w:tc>
        <w:tc>
          <w:tcPr>
            <w:tcW w:type="dxa" w:w="1461"/>
          </w:tcPr>
          <w:p>
            <w:r>
              <w:t>m</w:t>
            </w:r>
          </w:p>
        </w:tc>
        <w:tc>
          <w:tcPr>
            <w:tcW w:type="dxa" w:w="1461"/>
          </w:tcPr>
          <w:p>
            <w:r>
              <w:t>Geólogo de Proyecto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SN-073</w:t>
            </w:r>
          </w:p>
        </w:tc>
        <w:tc>
          <w:tcPr>
            <w:tcW w:type="dxa" w:w="1461"/>
          </w:tcPr>
          <w:p>
            <w:r>
              <w:t>Laboratorio</w:t>
            </w:r>
          </w:p>
        </w:tc>
        <w:tc>
          <w:tcPr>
            <w:tcW w:type="dxa" w:w="1461"/>
          </w:tcPr>
          <w:p>
            <w:r>
              <w:t>Registro técnico 073 documenta el procedimiento de laboratorio, resultado obtenido y trazabilidad interna.</w:t>
            </w:r>
          </w:p>
        </w:tc>
        <w:tc>
          <w:tcPr>
            <w:tcW w:type="dxa" w:w="1461"/>
          </w:tcPr>
          <w:p>
            <w:r>
              <w:t>241.64</w:t>
            </w:r>
          </w:p>
        </w:tc>
        <w:tc>
          <w:tcPr>
            <w:tcW w:type="dxa" w:w="1461"/>
          </w:tcPr>
          <w:p>
            <w:r>
              <w:t>ppm</w:t>
            </w:r>
          </w:p>
        </w:tc>
        <w:tc>
          <w:tcPr>
            <w:tcW w:type="dxa" w:w="1461"/>
          </w:tcPr>
          <w:p>
            <w:r>
              <w:t>Supervisor QA/QC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SN-074</w:t>
            </w:r>
          </w:p>
        </w:tc>
        <w:tc>
          <w:tcPr>
            <w:tcW w:type="dxa" w:w="1461"/>
          </w:tcPr>
          <w:p>
            <w:r>
              <w:t>Perforación</w:t>
            </w:r>
          </w:p>
        </w:tc>
        <w:tc>
          <w:tcPr>
            <w:tcW w:type="dxa" w:w="1461"/>
          </w:tcPr>
          <w:p>
            <w:r>
              <w:t>Registro técnico 074 documenta el procedimiento de perforación, resultado obtenido y trazabilidad interna.</w:t>
            </w:r>
          </w:p>
        </w:tc>
        <w:tc>
          <w:tcPr>
            <w:tcW w:type="dxa" w:w="1461"/>
          </w:tcPr>
          <w:p>
            <w:r>
              <w:t>150.51</w:t>
            </w:r>
          </w:p>
        </w:tc>
        <w:tc>
          <w:tcPr>
            <w:tcW w:type="dxa" w:w="1461"/>
          </w:tcPr>
          <w:p>
            <w:r>
              <w:t>g/t</w:t>
            </w:r>
          </w:p>
        </w:tc>
        <w:tc>
          <w:tcPr>
            <w:tcW w:type="dxa" w:w="1461"/>
          </w:tcPr>
          <w:p>
            <w:r>
              <w:t>Laboratorio externo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SN-075</w:t>
            </w:r>
          </w:p>
        </w:tc>
        <w:tc>
          <w:tcPr>
            <w:tcW w:type="dxa" w:w="1461"/>
          </w:tcPr>
          <w:p>
            <w:r>
              <w:t>Geología</w:t>
            </w:r>
          </w:p>
        </w:tc>
        <w:tc>
          <w:tcPr>
            <w:tcW w:type="dxa" w:w="1461"/>
          </w:tcPr>
          <w:p>
            <w:r>
              <w:t>El registro 075 menciona geología, pero no proporciona metodología ni documento de respaldo.</w:t>
            </w:r>
          </w:p>
        </w:tc>
        <w:tc>
          <w:tcPr>
            <w:tcW w:type="dxa" w:w="1461"/>
          </w:tcPr>
          <w:p>
            <w:r>
              <w:t>No informado</w:t>
            </w:r>
          </w:p>
        </w:tc>
        <w:tc>
          <w:tcPr>
            <w:tcW w:type="dxa" w:w="1461"/>
          </w:tcPr>
          <w:p>
            <w:r>
              <w:t>kg</w:t>
            </w:r>
          </w:p>
        </w:tc>
        <w:tc>
          <w:tcPr>
            <w:tcW w:type="dxa" w:w="1461"/>
          </w:tcPr>
          <w:p>
            <w:r>
              <w:t>Equipo de perforación</w:t>
            </w:r>
          </w:p>
        </w:tc>
        <w:tc>
          <w:tcPr>
            <w:tcW w:type="dxa" w:w="1461"/>
          </w:tcPr>
          <w:p>
            <w:r>
              <w:t>Información insuficiente</w:t>
            </w:r>
          </w:p>
        </w:tc>
      </w:tr>
      <w:tr>
        <w:tc>
          <w:tcPr>
            <w:tcW w:type="dxa" w:w="1461"/>
          </w:tcPr>
          <w:p>
            <w:r>
              <w:t>SN-076</w:t>
            </w:r>
          </w:p>
        </w:tc>
        <w:tc>
          <w:tcPr>
            <w:tcW w:type="dxa" w:w="1461"/>
          </w:tcPr>
          <w:p>
            <w:r>
              <w:t>Verificación de datos</w:t>
            </w:r>
          </w:p>
        </w:tc>
        <w:tc>
          <w:tcPr>
            <w:tcW w:type="dxa" w:w="1461"/>
          </w:tcPr>
          <w:p>
            <w:r>
              <w:t>Registro técnico 076 documenta el procedimiento de verificación de datos, resultado obtenido y trazabilidad interna.</w:t>
            </w:r>
          </w:p>
        </w:tc>
        <w:tc>
          <w:tcPr>
            <w:tcW w:type="dxa" w:w="1461"/>
          </w:tcPr>
          <w:p>
            <w:r>
              <w:t>21.0</w:t>
            </w:r>
          </w:p>
        </w:tc>
        <w:tc>
          <w:tcPr>
            <w:tcW w:type="dxa" w:w="1461"/>
          </w:tcPr>
          <w:p>
            <w:r>
              <w:t>muestra</w:t>
            </w:r>
          </w:p>
        </w:tc>
        <w:tc>
          <w:tcPr>
            <w:tcW w:type="dxa" w:w="1461"/>
          </w:tcPr>
          <w:p>
            <w:r>
              <w:t>Geólogo Senior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SN-077</w:t>
            </w:r>
          </w:p>
        </w:tc>
        <w:tc>
          <w:tcPr>
            <w:tcW w:type="dxa" w:w="1461"/>
          </w:tcPr>
          <w:p>
            <w:r>
              <w:t>Recursos minerales</w:t>
            </w:r>
          </w:p>
        </w:tc>
        <w:tc>
          <w:tcPr>
            <w:tcW w:type="dxa" w:w="1461"/>
          </w:tcPr>
          <w:p>
            <w:r>
              <w:t>No se encontró documentación verificable relacionada con recursos minerales para el registro 077.</w:t>
            </w:r>
          </w:p>
        </w:tc>
        <w:tc>
          <w:tcPr>
            <w:tcW w:type="dxa" w:w="1461"/>
          </w:tcPr>
          <w:p>
            <w:r>
              <w:t>No disponible</w:t>
            </w:r>
          </w:p>
        </w:tc>
        <w:tc>
          <w:tcPr>
            <w:tcW w:type="dxa" w:w="1461"/>
          </w:tcPr>
          <w:p>
            <w:r>
              <w:t>registro</w:t>
            </w:r>
          </w:p>
        </w:tc>
        <w:tc>
          <w:tcPr>
            <w:tcW w:type="dxa" w:w="1461"/>
          </w:tcPr>
          <w:p>
            <w:r>
              <w:t>Geólogo de Proyecto</w:t>
            </w:r>
          </w:p>
        </w:tc>
        <w:tc>
          <w:tcPr>
            <w:tcW w:type="dxa" w:w="1461"/>
          </w:tcPr>
          <w:p>
            <w:r>
              <w:t>Ausente</w:t>
            </w:r>
          </w:p>
        </w:tc>
      </w:tr>
      <w:tr>
        <w:tc>
          <w:tcPr>
            <w:tcW w:type="dxa" w:w="1461"/>
          </w:tcPr>
          <w:p>
            <w:r>
              <w:t>SN-078</w:t>
            </w:r>
          </w:p>
        </w:tc>
        <w:tc>
          <w:tcPr>
            <w:tcW w:type="dxa" w:w="1461"/>
          </w:tcPr>
          <w:p>
            <w:r>
              <w:t>Topografía</w:t>
            </w:r>
          </w:p>
        </w:tc>
        <w:tc>
          <w:tcPr>
            <w:tcW w:type="dxa" w:w="1461"/>
          </w:tcPr>
          <w:p>
            <w:r>
              <w:t>Registro técnico 078 documenta el procedimiento de topografía, resultado obtenido y trazabilidad interna.</w:t>
            </w:r>
          </w:p>
        </w:tc>
        <w:tc>
          <w:tcPr>
            <w:tcW w:type="dxa" w:w="1461"/>
          </w:tcPr>
          <w:p>
            <w:r>
              <w:t>31.88</w:t>
            </w:r>
          </w:p>
        </w:tc>
        <w:tc>
          <w:tcPr>
            <w:tcW w:type="dxa" w:w="1461"/>
          </w:tcPr>
          <w:p>
            <w:r>
              <w:t>%</w:t>
            </w:r>
          </w:p>
        </w:tc>
        <w:tc>
          <w:tcPr>
            <w:tcW w:type="dxa" w:w="1461"/>
          </w:tcPr>
          <w:p>
            <w:r>
              <w:t>No especificado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SN-079</w:t>
            </w:r>
          </w:p>
        </w:tc>
        <w:tc>
          <w:tcPr>
            <w:tcW w:type="dxa" w:w="1461"/>
          </w:tcPr>
          <w:p>
            <w:r>
              <w:t>Densidad</w:t>
            </w:r>
          </w:p>
        </w:tc>
        <w:tc>
          <w:tcPr>
            <w:tcW w:type="dxa" w:w="1461"/>
          </w:tcPr>
          <w:p>
            <w:r>
              <w:t>Registro técnico 079 documenta el procedimiento de densidad, resultado obtenido y trazabilidad interna.</w:t>
            </w:r>
          </w:p>
        </w:tc>
        <w:tc>
          <w:tcPr>
            <w:tcW w:type="dxa" w:w="1461"/>
          </w:tcPr>
          <w:p>
            <w:r>
              <w:t>21.65</w:t>
            </w:r>
          </w:p>
        </w:tc>
        <w:tc>
          <w:tcPr>
            <w:tcW w:type="dxa" w:w="1461"/>
          </w:tcPr>
          <w:p>
            <w:r>
              <w:t>m</w:t>
            </w:r>
          </w:p>
        </w:tc>
        <w:tc>
          <w:tcPr>
            <w:tcW w:type="dxa" w:w="1461"/>
          </w:tcPr>
          <w:p>
            <w:r>
              <w:t>Laboratorio externo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SN-080</w:t>
            </w:r>
          </w:p>
        </w:tc>
        <w:tc>
          <w:tcPr>
            <w:tcW w:type="dxa" w:w="1461"/>
          </w:tcPr>
          <w:p>
            <w:r>
              <w:t>Cadena de custodia</w:t>
            </w:r>
          </w:p>
        </w:tc>
        <w:tc>
          <w:tcPr>
            <w:tcW w:type="dxa" w:w="1461"/>
          </w:tcPr>
          <w:p>
            <w:r>
              <w:t>Registro técnico 080 documenta el procedimiento de cadena de custodia, resultado obtenido y trazabilidad interna.</w:t>
            </w:r>
          </w:p>
        </w:tc>
        <w:tc>
          <w:tcPr>
            <w:tcW w:type="dxa" w:w="1461"/>
          </w:tcPr>
          <w:p>
            <w:r>
              <w:t>166.23</w:t>
            </w:r>
          </w:p>
        </w:tc>
        <w:tc>
          <w:tcPr>
            <w:tcW w:type="dxa" w:w="1461"/>
          </w:tcPr>
          <w:p>
            <w:r>
              <w:t>ppm</w:t>
            </w:r>
          </w:p>
        </w:tc>
        <w:tc>
          <w:tcPr>
            <w:tcW w:type="dxa" w:w="1461"/>
          </w:tcPr>
          <w:p>
            <w:r>
              <w:t>Equipo de perforación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SN-081</w:t>
            </w:r>
          </w:p>
        </w:tc>
        <w:tc>
          <w:tcPr>
            <w:tcW w:type="dxa" w:w="1461"/>
          </w:tcPr>
          <w:p>
            <w:r>
              <w:t>Muestreo</w:t>
            </w:r>
          </w:p>
        </w:tc>
        <w:tc>
          <w:tcPr>
            <w:tcW w:type="dxa" w:w="1461"/>
          </w:tcPr>
          <w:p>
            <w:r>
              <w:t>Registro técnico 081 documenta el procedimiento de muestreo, resultado obtenido y trazabilidad interna.</w:t>
            </w:r>
          </w:p>
        </w:tc>
        <w:tc>
          <w:tcPr>
            <w:tcW w:type="dxa" w:w="1461"/>
          </w:tcPr>
          <w:p>
            <w:r>
              <w:t>38.61</w:t>
            </w:r>
          </w:p>
        </w:tc>
        <w:tc>
          <w:tcPr>
            <w:tcW w:type="dxa" w:w="1461"/>
          </w:tcPr>
          <w:p>
            <w:r>
              <w:t>g/t</w:t>
            </w:r>
          </w:p>
        </w:tc>
        <w:tc>
          <w:tcPr>
            <w:tcW w:type="dxa" w:w="1461"/>
          </w:tcPr>
          <w:p>
            <w:r>
              <w:t>Geólogo Senior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SN-082</w:t>
            </w:r>
          </w:p>
        </w:tc>
        <w:tc>
          <w:tcPr>
            <w:tcW w:type="dxa" w:w="1461"/>
          </w:tcPr>
          <w:p>
            <w:r>
              <w:t>QA/QC</w:t>
            </w:r>
          </w:p>
        </w:tc>
        <w:tc>
          <w:tcPr>
            <w:tcW w:type="dxa" w:w="1461"/>
          </w:tcPr>
          <w:p>
            <w:r>
              <w:t>Registro técnico 082 documenta el procedimiento de qa/qc, resultado obtenido y trazabilidad interna.</w:t>
            </w:r>
          </w:p>
        </w:tc>
        <w:tc>
          <w:tcPr>
            <w:tcW w:type="dxa" w:w="1461"/>
          </w:tcPr>
          <w:p>
            <w:r>
              <w:t>201.89</w:t>
            </w:r>
          </w:p>
        </w:tc>
        <w:tc>
          <w:tcPr>
            <w:tcW w:type="dxa" w:w="1461"/>
          </w:tcPr>
          <w:p>
            <w:r>
              <w:t>kg</w:t>
            </w:r>
          </w:p>
        </w:tc>
        <w:tc>
          <w:tcPr>
            <w:tcW w:type="dxa" w:w="1461"/>
          </w:tcPr>
          <w:p>
            <w:r>
              <w:t>Geólogo de Proyecto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SN-083</w:t>
            </w:r>
          </w:p>
        </w:tc>
        <w:tc>
          <w:tcPr>
            <w:tcW w:type="dxa" w:w="1461"/>
          </w:tcPr>
          <w:p>
            <w:r>
              <w:t>Laboratorio</w:t>
            </w:r>
          </w:p>
        </w:tc>
        <w:tc>
          <w:tcPr>
            <w:tcW w:type="dxa" w:w="1461"/>
          </w:tcPr>
          <w:p>
            <w:r>
              <w:t>Registro técnico 083 documenta el procedimiento de laboratorio, resultado obtenido y trazabilidad interna.</w:t>
            </w:r>
          </w:p>
        </w:tc>
        <w:tc>
          <w:tcPr>
            <w:tcW w:type="dxa" w:w="1461"/>
          </w:tcPr>
          <w:p>
            <w:r>
              <w:t>27.32</w:t>
            </w:r>
          </w:p>
        </w:tc>
        <w:tc>
          <w:tcPr>
            <w:tcW w:type="dxa" w:w="1461"/>
          </w:tcPr>
          <w:p>
            <w:r>
              <w:t>muestra</w:t>
            </w:r>
          </w:p>
        </w:tc>
        <w:tc>
          <w:tcPr>
            <w:tcW w:type="dxa" w:w="1461"/>
          </w:tcPr>
          <w:p>
            <w:r>
              <w:t>Supervisor QA/QC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SN-084</w:t>
            </w:r>
          </w:p>
        </w:tc>
        <w:tc>
          <w:tcPr>
            <w:tcW w:type="dxa" w:w="1461"/>
          </w:tcPr>
          <w:p>
            <w:r>
              <w:t>Perforación</w:t>
            </w:r>
          </w:p>
        </w:tc>
        <w:tc>
          <w:tcPr>
            <w:tcW w:type="dxa" w:w="1461"/>
          </w:tcPr>
          <w:p>
            <w:r>
              <w:t>Existe información parcial de perforación, pero falta identificar al responsable o procedimiento.</w:t>
            </w:r>
          </w:p>
        </w:tc>
        <w:tc>
          <w:tcPr>
            <w:tcW w:type="dxa" w:w="1461"/>
          </w:tcPr>
          <w:p>
            <w:r>
              <w:t>51.31</w:t>
            </w:r>
          </w:p>
        </w:tc>
        <w:tc>
          <w:tcPr>
            <w:tcW w:type="dxa" w:w="1461"/>
          </w:tcPr>
          <w:p>
            <w:r>
              <w:t>registro</w:t>
            </w:r>
          </w:p>
        </w:tc>
        <w:tc>
          <w:tcPr>
            <w:tcW w:type="dxa" w:w="1461"/>
          </w:tcPr>
          <w:p>
            <w:r>
              <w:t>Laboratorio externo</w:t>
            </w:r>
          </w:p>
        </w:tc>
        <w:tc>
          <w:tcPr>
            <w:tcW w:type="dxa" w:w="1461"/>
          </w:tcPr>
          <w:p>
            <w:r>
              <w:t>Parcial</w:t>
            </w:r>
          </w:p>
        </w:tc>
      </w:tr>
      <w:tr>
        <w:tc>
          <w:tcPr>
            <w:tcW w:type="dxa" w:w="1461"/>
          </w:tcPr>
          <w:p>
            <w:r>
              <w:t>SN-085</w:t>
            </w:r>
          </w:p>
        </w:tc>
        <w:tc>
          <w:tcPr>
            <w:tcW w:type="dxa" w:w="1461"/>
          </w:tcPr>
          <w:p>
            <w:r>
              <w:t>Geología</w:t>
            </w:r>
          </w:p>
        </w:tc>
        <w:tc>
          <w:tcPr>
            <w:tcW w:type="dxa" w:w="1461"/>
          </w:tcPr>
          <w:p>
            <w:r>
              <w:t>Registro técnico 085 documenta el procedimiento de geología, resultado obtenido y trazabilidad interna.</w:t>
            </w:r>
          </w:p>
        </w:tc>
        <w:tc>
          <w:tcPr>
            <w:tcW w:type="dxa" w:w="1461"/>
          </w:tcPr>
          <w:p>
            <w:r>
              <w:t>110.82</w:t>
            </w:r>
          </w:p>
        </w:tc>
        <w:tc>
          <w:tcPr>
            <w:tcW w:type="dxa" w:w="1461"/>
          </w:tcPr>
          <w:p>
            <w:r>
              <w:t>%</w:t>
            </w:r>
          </w:p>
        </w:tc>
        <w:tc>
          <w:tcPr>
            <w:tcW w:type="dxa" w:w="1461"/>
          </w:tcPr>
          <w:p>
            <w:r>
              <w:t>Equipo de perforación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SN-086</w:t>
            </w:r>
          </w:p>
        </w:tc>
        <w:tc>
          <w:tcPr>
            <w:tcW w:type="dxa" w:w="1461"/>
          </w:tcPr>
          <w:p>
            <w:r>
              <w:t>Verificación de datos</w:t>
            </w:r>
          </w:p>
        </w:tc>
        <w:tc>
          <w:tcPr>
            <w:tcW w:type="dxa" w:w="1461"/>
          </w:tcPr>
          <w:p>
            <w:r>
              <w:t>Registro técnico 086 documenta el procedimiento de verificación de datos, resultado obtenido y trazabilidad interna.</w:t>
            </w:r>
          </w:p>
        </w:tc>
        <w:tc>
          <w:tcPr>
            <w:tcW w:type="dxa" w:w="1461"/>
          </w:tcPr>
          <w:p>
            <w:r>
              <w:t>9.59</w:t>
            </w:r>
          </w:p>
        </w:tc>
        <w:tc>
          <w:tcPr>
            <w:tcW w:type="dxa" w:w="1461"/>
          </w:tcPr>
          <w:p>
            <w:r>
              <w:t>m</w:t>
            </w:r>
          </w:p>
        </w:tc>
        <w:tc>
          <w:tcPr>
            <w:tcW w:type="dxa" w:w="1461"/>
          </w:tcPr>
          <w:p>
            <w:r>
              <w:t>Geólogo Senior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SN-087</w:t>
            </w:r>
          </w:p>
        </w:tc>
        <w:tc>
          <w:tcPr>
            <w:tcW w:type="dxa" w:w="1461"/>
          </w:tcPr>
          <w:p>
            <w:r>
              <w:t>Recursos minerales</w:t>
            </w:r>
          </w:p>
        </w:tc>
        <w:tc>
          <w:tcPr>
            <w:tcW w:type="dxa" w:w="1461"/>
          </w:tcPr>
          <w:p>
            <w:r>
              <w:t>Registro técnico 087 documenta el procedimiento de recursos minerales, resultado obtenido y trazabilidad interna.</w:t>
            </w:r>
          </w:p>
        </w:tc>
        <w:tc>
          <w:tcPr>
            <w:tcW w:type="dxa" w:w="1461"/>
          </w:tcPr>
          <w:p>
            <w:r>
              <w:t>0.73</w:t>
            </w:r>
          </w:p>
        </w:tc>
        <w:tc>
          <w:tcPr>
            <w:tcW w:type="dxa" w:w="1461"/>
          </w:tcPr>
          <w:p>
            <w:r>
              <w:t>ppm</w:t>
            </w:r>
          </w:p>
        </w:tc>
        <w:tc>
          <w:tcPr>
            <w:tcW w:type="dxa" w:w="1461"/>
          </w:tcPr>
          <w:p>
            <w:r>
              <w:t>Geólogo de Proyecto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SN-088</w:t>
            </w:r>
          </w:p>
        </w:tc>
        <w:tc>
          <w:tcPr>
            <w:tcW w:type="dxa" w:w="1461"/>
          </w:tcPr>
          <w:p>
            <w:r>
              <w:t>Topografía</w:t>
            </w:r>
          </w:p>
        </w:tc>
        <w:tc>
          <w:tcPr>
            <w:tcW w:type="dxa" w:w="1461"/>
          </w:tcPr>
          <w:p>
            <w:r>
              <w:t>No se encontró documentación verificable relacionada con topografía para el registro 088.</w:t>
            </w:r>
          </w:p>
        </w:tc>
        <w:tc>
          <w:tcPr>
            <w:tcW w:type="dxa" w:w="1461"/>
          </w:tcPr>
          <w:p>
            <w:r>
              <w:t>No disponible</w:t>
            </w:r>
          </w:p>
        </w:tc>
        <w:tc>
          <w:tcPr>
            <w:tcW w:type="dxa" w:w="1461"/>
          </w:tcPr>
          <w:p>
            <w:r>
              <w:t>g/t</w:t>
            </w:r>
          </w:p>
        </w:tc>
        <w:tc>
          <w:tcPr>
            <w:tcW w:type="dxa" w:w="1461"/>
          </w:tcPr>
          <w:p>
            <w:r>
              <w:t>Supervisor QA/QC</w:t>
            </w:r>
          </w:p>
        </w:tc>
        <w:tc>
          <w:tcPr>
            <w:tcW w:type="dxa" w:w="1461"/>
          </w:tcPr>
          <w:p>
            <w:r>
              <w:t>Ausente</w:t>
            </w:r>
          </w:p>
        </w:tc>
      </w:tr>
      <w:tr>
        <w:tc>
          <w:tcPr>
            <w:tcW w:type="dxa" w:w="1461"/>
          </w:tcPr>
          <w:p>
            <w:r>
              <w:t>SN-089</w:t>
            </w:r>
          </w:p>
        </w:tc>
        <w:tc>
          <w:tcPr>
            <w:tcW w:type="dxa" w:w="1461"/>
          </w:tcPr>
          <w:p>
            <w:r>
              <w:t>Densidad</w:t>
            </w:r>
          </w:p>
        </w:tc>
        <w:tc>
          <w:tcPr>
            <w:tcW w:type="dxa" w:w="1461"/>
          </w:tcPr>
          <w:p>
            <w:r>
              <w:t>Registro técnico 089 documenta el procedimiento de densidad, resultado obtenido y trazabilidad interna.</w:t>
            </w:r>
          </w:p>
        </w:tc>
        <w:tc>
          <w:tcPr>
            <w:tcW w:type="dxa" w:w="1461"/>
          </w:tcPr>
          <w:p>
            <w:r>
              <w:t>225.89</w:t>
            </w:r>
          </w:p>
        </w:tc>
        <w:tc>
          <w:tcPr>
            <w:tcW w:type="dxa" w:w="1461"/>
          </w:tcPr>
          <w:p>
            <w:r>
              <w:t>kg</w:t>
            </w:r>
          </w:p>
        </w:tc>
        <w:tc>
          <w:tcPr>
            <w:tcW w:type="dxa" w:w="1461"/>
          </w:tcPr>
          <w:p>
            <w:r>
              <w:t>Laboratorio externo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SN-090</w:t>
            </w:r>
          </w:p>
        </w:tc>
        <w:tc>
          <w:tcPr>
            <w:tcW w:type="dxa" w:w="1461"/>
          </w:tcPr>
          <w:p>
            <w:r>
              <w:t>Cadena de custodia</w:t>
            </w:r>
          </w:p>
        </w:tc>
        <w:tc>
          <w:tcPr>
            <w:tcW w:type="dxa" w:w="1461"/>
          </w:tcPr>
          <w:p>
            <w:r>
              <w:t>El registro 090 menciona cadena de custodia, pero no proporciona metodología ni documento de respaldo.</w:t>
            </w:r>
          </w:p>
        </w:tc>
        <w:tc>
          <w:tcPr>
            <w:tcW w:type="dxa" w:w="1461"/>
          </w:tcPr>
          <w:p>
            <w:r>
              <w:t>No informado</w:t>
            </w:r>
          </w:p>
        </w:tc>
        <w:tc>
          <w:tcPr>
            <w:tcW w:type="dxa" w:w="1461"/>
          </w:tcPr>
          <w:p>
            <w:r>
              <w:t>muestra</w:t>
            </w:r>
          </w:p>
        </w:tc>
        <w:tc>
          <w:tcPr>
            <w:tcW w:type="dxa" w:w="1461"/>
          </w:tcPr>
          <w:p>
            <w:r>
              <w:t>Equipo de perforación</w:t>
            </w:r>
          </w:p>
        </w:tc>
        <w:tc>
          <w:tcPr>
            <w:tcW w:type="dxa" w:w="1461"/>
          </w:tcPr>
          <w:p>
            <w:r>
              <w:t>Información insuficiente</w:t>
            </w:r>
          </w:p>
        </w:tc>
      </w:tr>
      <w:tr>
        <w:tc>
          <w:tcPr>
            <w:tcW w:type="dxa" w:w="1461"/>
          </w:tcPr>
          <w:p>
            <w:r>
              <w:t>SN-091</w:t>
            </w:r>
          </w:p>
        </w:tc>
        <w:tc>
          <w:tcPr>
            <w:tcW w:type="dxa" w:w="1461"/>
          </w:tcPr>
          <w:p>
            <w:r>
              <w:t>Muestreo</w:t>
            </w:r>
          </w:p>
        </w:tc>
        <w:tc>
          <w:tcPr>
            <w:tcW w:type="dxa" w:w="1461"/>
          </w:tcPr>
          <w:p>
            <w:r>
              <w:t>Existe información parcial de muestreo, pero falta identificar al responsable o procedimiento.</w:t>
            </w:r>
          </w:p>
        </w:tc>
        <w:tc>
          <w:tcPr>
            <w:tcW w:type="dxa" w:w="1461"/>
          </w:tcPr>
          <w:p>
            <w:r>
              <w:t>92.8</w:t>
            </w:r>
          </w:p>
        </w:tc>
        <w:tc>
          <w:tcPr>
            <w:tcW w:type="dxa" w:w="1461"/>
          </w:tcPr>
          <w:p>
            <w:r>
              <w:t>registro</w:t>
            </w:r>
          </w:p>
        </w:tc>
        <w:tc>
          <w:tcPr>
            <w:tcW w:type="dxa" w:w="1461"/>
          </w:tcPr>
          <w:p>
            <w:r>
              <w:t>No especificado</w:t>
            </w:r>
          </w:p>
        </w:tc>
        <w:tc>
          <w:tcPr>
            <w:tcW w:type="dxa" w:w="1461"/>
          </w:tcPr>
          <w:p>
            <w:r>
              <w:t>Parcial</w:t>
            </w:r>
          </w:p>
        </w:tc>
      </w:tr>
      <w:tr>
        <w:tc>
          <w:tcPr>
            <w:tcW w:type="dxa" w:w="1461"/>
          </w:tcPr>
          <w:p>
            <w:r>
              <w:t>SN-092</w:t>
            </w:r>
          </w:p>
        </w:tc>
        <w:tc>
          <w:tcPr>
            <w:tcW w:type="dxa" w:w="1461"/>
          </w:tcPr>
          <w:p>
            <w:r>
              <w:t>QA/QC</w:t>
            </w:r>
          </w:p>
        </w:tc>
        <w:tc>
          <w:tcPr>
            <w:tcW w:type="dxa" w:w="1461"/>
          </w:tcPr>
          <w:p>
            <w:r>
              <w:t>Registro técnico 092 documenta el procedimiento de qa/qc, resultado obtenido y trazabilidad interna.</w:t>
            </w:r>
          </w:p>
        </w:tc>
        <w:tc>
          <w:tcPr>
            <w:tcW w:type="dxa" w:w="1461"/>
          </w:tcPr>
          <w:p>
            <w:r>
              <w:t>31.17</w:t>
            </w:r>
          </w:p>
        </w:tc>
        <w:tc>
          <w:tcPr>
            <w:tcW w:type="dxa" w:w="1461"/>
          </w:tcPr>
          <w:p>
            <w:r>
              <w:t>%</w:t>
            </w:r>
          </w:p>
        </w:tc>
        <w:tc>
          <w:tcPr>
            <w:tcW w:type="dxa" w:w="1461"/>
          </w:tcPr>
          <w:p>
            <w:r>
              <w:t>Geólogo de Proyecto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SN-093</w:t>
            </w:r>
          </w:p>
        </w:tc>
        <w:tc>
          <w:tcPr>
            <w:tcW w:type="dxa" w:w="1461"/>
          </w:tcPr>
          <w:p>
            <w:r>
              <w:t>Laboratorio</w:t>
            </w:r>
          </w:p>
        </w:tc>
        <w:tc>
          <w:tcPr>
            <w:tcW w:type="dxa" w:w="1461"/>
          </w:tcPr>
          <w:p>
            <w:r>
              <w:t>Registro técnico 093 documenta el procedimiento de laboratorio, resultado obtenido y trazabilidad interna.</w:t>
            </w:r>
          </w:p>
        </w:tc>
        <w:tc>
          <w:tcPr>
            <w:tcW w:type="dxa" w:w="1461"/>
          </w:tcPr>
          <w:p>
            <w:r>
              <w:t>183.67</w:t>
            </w:r>
          </w:p>
        </w:tc>
        <w:tc>
          <w:tcPr>
            <w:tcW w:type="dxa" w:w="1461"/>
          </w:tcPr>
          <w:p>
            <w:r>
              <w:t>m</w:t>
            </w:r>
          </w:p>
        </w:tc>
        <w:tc>
          <w:tcPr>
            <w:tcW w:type="dxa" w:w="1461"/>
          </w:tcPr>
          <w:p>
            <w:r>
              <w:t>Supervisor QA/QC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SN-094</w:t>
            </w:r>
          </w:p>
        </w:tc>
        <w:tc>
          <w:tcPr>
            <w:tcW w:type="dxa" w:w="1461"/>
          </w:tcPr>
          <w:p>
            <w:r>
              <w:t>Perforación</w:t>
            </w:r>
          </w:p>
        </w:tc>
        <w:tc>
          <w:tcPr>
            <w:tcW w:type="dxa" w:w="1461"/>
          </w:tcPr>
          <w:p>
            <w:r>
              <w:t>Registro técnico 094 documenta el procedimiento de perforación, resultado obtenido y trazabilidad interna.</w:t>
            </w:r>
          </w:p>
        </w:tc>
        <w:tc>
          <w:tcPr>
            <w:tcW w:type="dxa" w:w="1461"/>
          </w:tcPr>
          <w:p>
            <w:r>
              <w:t>247.3</w:t>
            </w:r>
          </w:p>
        </w:tc>
        <w:tc>
          <w:tcPr>
            <w:tcW w:type="dxa" w:w="1461"/>
          </w:tcPr>
          <w:p>
            <w:r>
              <w:t>ppm</w:t>
            </w:r>
          </w:p>
        </w:tc>
        <w:tc>
          <w:tcPr>
            <w:tcW w:type="dxa" w:w="1461"/>
          </w:tcPr>
          <w:p>
            <w:r>
              <w:t>Laboratorio externo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SN-095</w:t>
            </w:r>
          </w:p>
        </w:tc>
        <w:tc>
          <w:tcPr>
            <w:tcW w:type="dxa" w:w="1461"/>
          </w:tcPr>
          <w:p>
            <w:r>
              <w:t>Geología</w:t>
            </w:r>
          </w:p>
        </w:tc>
        <w:tc>
          <w:tcPr>
            <w:tcW w:type="dxa" w:w="1461"/>
          </w:tcPr>
          <w:p>
            <w:r>
              <w:t>Registro técnico 095 documenta el procedimiento de geología, resultado obtenido y trazabilidad interna.</w:t>
            </w:r>
          </w:p>
        </w:tc>
        <w:tc>
          <w:tcPr>
            <w:tcW w:type="dxa" w:w="1461"/>
          </w:tcPr>
          <w:p>
            <w:r>
              <w:t>225.96</w:t>
            </w:r>
          </w:p>
        </w:tc>
        <w:tc>
          <w:tcPr>
            <w:tcW w:type="dxa" w:w="1461"/>
          </w:tcPr>
          <w:p>
            <w:r>
              <w:t>g/t</w:t>
            </w:r>
          </w:p>
        </w:tc>
        <w:tc>
          <w:tcPr>
            <w:tcW w:type="dxa" w:w="1461"/>
          </w:tcPr>
          <w:p>
            <w:r>
              <w:t>Equipo de perforación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SN-096</w:t>
            </w:r>
          </w:p>
        </w:tc>
        <w:tc>
          <w:tcPr>
            <w:tcW w:type="dxa" w:w="1461"/>
          </w:tcPr>
          <w:p>
            <w:r>
              <w:t>Verificación de datos</w:t>
            </w:r>
          </w:p>
        </w:tc>
        <w:tc>
          <w:tcPr>
            <w:tcW w:type="dxa" w:w="1461"/>
          </w:tcPr>
          <w:p>
            <w:r>
              <w:t>Registro técnico 096 documenta el procedimiento de verificación de datos, resultado obtenido y trazabilidad interna.</w:t>
            </w:r>
          </w:p>
        </w:tc>
        <w:tc>
          <w:tcPr>
            <w:tcW w:type="dxa" w:w="1461"/>
          </w:tcPr>
          <w:p>
            <w:r>
              <w:t>221.27</w:t>
            </w:r>
          </w:p>
        </w:tc>
        <w:tc>
          <w:tcPr>
            <w:tcW w:type="dxa" w:w="1461"/>
          </w:tcPr>
          <w:p>
            <w:r>
              <w:t>kg</w:t>
            </w:r>
          </w:p>
        </w:tc>
        <w:tc>
          <w:tcPr>
            <w:tcW w:type="dxa" w:w="1461"/>
          </w:tcPr>
          <w:p>
            <w:r>
              <w:t>Geólogo Senior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SN-097</w:t>
            </w:r>
          </w:p>
        </w:tc>
        <w:tc>
          <w:tcPr>
            <w:tcW w:type="dxa" w:w="1461"/>
          </w:tcPr>
          <w:p>
            <w:r>
              <w:t>Recursos minerales</w:t>
            </w:r>
          </w:p>
        </w:tc>
        <w:tc>
          <w:tcPr>
            <w:tcW w:type="dxa" w:w="1461"/>
          </w:tcPr>
          <w:p>
            <w:r>
              <w:t>Registro técnico 097 documenta el procedimiento de recursos minerales, resultado obtenido y trazabilidad interna.</w:t>
            </w:r>
          </w:p>
        </w:tc>
        <w:tc>
          <w:tcPr>
            <w:tcW w:type="dxa" w:w="1461"/>
          </w:tcPr>
          <w:p>
            <w:r>
              <w:t>84.48</w:t>
            </w:r>
          </w:p>
        </w:tc>
        <w:tc>
          <w:tcPr>
            <w:tcW w:type="dxa" w:w="1461"/>
          </w:tcPr>
          <w:p>
            <w:r>
              <w:t>muestra</w:t>
            </w:r>
          </w:p>
        </w:tc>
        <w:tc>
          <w:tcPr>
            <w:tcW w:type="dxa" w:w="1461"/>
          </w:tcPr>
          <w:p>
            <w:r>
              <w:t>Geólogo de Proyecto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SN-098</w:t>
            </w:r>
          </w:p>
        </w:tc>
        <w:tc>
          <w:tcPr>
            <w:tcW w:type="dxa" w:w="1461"/>
          </w:tcPr>
          <w:p>
            <w:r>
              <w:t>Topografía</w:t>
            </w:r>
          </w:p>
        </w:tc>
        <w:tc>
          <w:tcPr>
            <w:tcW w:type="dxa" w:w="1461"/>
          </w:tcPr>
          <w:p>
            <w:r>
              <w:t>Existe información parcial de topografía, pero falta identificar al responsable o procedimiento.</w:t>
            </w:r>
          </w:p>
        </w:tc>
        <w:tc>
          <w:tcPr>
            <w:tcW w:type="dxa" w:w="1461"/>
          </w:tcPr>
          <w:p>
            <w:r>
              <w:t>68.42</w:t>
            </w:r>
          </w:p>
        </w:tc>
        <w:tc>
          <w:tcPr>
            <w:tcW w:type="dxa" w:w="1461"/>
          </w:tcPr>
          <w:p>
            <w:r>
              <w:t>registro</w:t>
            </w:r>
          </w:p>
        </w:tc>
        <w:tc>
          <w:tcPr>
            <w:tcW w:type="dxa" w:w="1461"/>
          </w:tcPr>
          <w:p>
            <w:r>
              <w:t>Supervisor QA/QC</w:t>
            </w:r>
          </w:p>
        </w:tc>
        <w:tc>
          <w:tcPr>
            <w:tcW w:type="dxa" w:w="1461"/>
          </w:tcPr>
          <w:p>
            <w:r>
              <w:t>Parcial</w:t>
            </w:r>
          </w:p>
        </w:tc>
      </w:tr>
      <w:tr>
        <w:tc>
          <w:tcPr>
            <w:tcW w:type="dxa" w:w="1461"/>
          </w:tcPr>
          <w:p>
            <w:r>
              <w:t>SN-099</w:t>
            </w:r>
          </w:p>
        </w:tc>
        <w:tc>
          <w:tcPr>
            <w:tcW w:type="dxa" w:w="1461"/>
          </w:tcPr>
          <w:p>
            <w:r>
              <w:t>Densidad</w:t>
            </w:r>
          </w:p>
        </w:tc>
        <w:tc>
          <w:tcPr>
            <w:tcW w:type="dxa" w:w="1461"/>
          </w:tcPr>
          <w:p>
            <w:r>
              <w:t>No se encontró documentación verificable relacionada con densidad para el registro 099.</w:t>
            </w:r>
          </w:p>
        </w:tc>
        <w:tc>
          <w:tcPr>
            <w:tcW w:type="dxa" w:w="1461"/>
          </w:tcPr>
          <w:p>
            <w:r>
              <w:t>No disponible</w:t>
            </w:r>
          </w:p>
        </w:tc>
        <w:tc>
          <w:tcPr>
            <w:tcW w:type="dxa" w:w="1461"/>
          </w:tcPr>
          <w:p>
            <w:r>
              <w:t>%</w:t>
            </w:r>
          </w:p>
        </w:tc>
        <w:tc>
          <w:tcPr>
            <w:tcW w:type="dxa" w:w="1461"/>
          </w:tcPr>
          <w:p>
            <w:r>
              <w:t>Laboratorio externo</w:t>
            </w:r>
          </w:p>
        </w:tc>
        <w:tc>
          <w:tcPr>
            <w:tcW w:type="dxa" w:w="1461"/>
          </w:tcPr>
          <w:p>
            <w:r>
              <w:t>Ausente</w:t>
            </w:r>
          </w:p>
        </w:tc>
      </w:tr>
      <w:tr>
        <w:tc>
          <w:tcPr>
            <w:tcW w:type="dxa" w:w="1461"/>
          </w:tcPr>
          <w:p>
            <w:r>
              <w:t>SN-100</w:t>
            </w:r>
          </w:p>
        </w:tc>
        <w:tc>
          <w:tcPr>
            <w:tcW w:type="dxa" w:w="1461"/>
          </w:tcPr>
          <w:p>
            <w:r>
              <w:t>Cadena de custodia</w:t>
            </w:r>
          </w:p>
        </w:tc>
        <w:tc>
          <w:tcPr>
            <w:tcW w:type="dxa" w:w="1461"/>
          </w:tcPr>
          <w:p>
            <w:r>
              <w:t>Registro técnico 100 documenta el procedimiento de cadena de custodia, resultado obtenido y trazabilidad interna.</w:t>
            </w:r>
          </w:p>
        </w:tc>
        <w:tc>
          <w:tcPr>
            <w:tcW w:type="dxa" w:w="1461"/>
          </w:tcPr>
          <w:p>
            <w:r>
              <w:t>124.58</w:t>
            </w:r>
          </w:p>
        </w:tc>
        <w:tc>
          <w:tcPr>
            <w:tcW w:type="dxa" w:w="1461"/>
          </w:tcPr>
          <w:p>
            <w:r>
              <w:t>m</w:t>
            </w:r>
          </w:p>
        </w:tc>
        <w:tc>
          <w:tcPr>
            <w:tcW w:type="dxa" w:w="1461"/>
          </w:tcPr>
          <w:p>
            <w:r>
              <w:t>Equipo de perforación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SN-101</w:t>
            </w:r>
          </w:p>
        </w:tc>
        <w:tc>
          <w:tcPr>
            <w:tcW w:type="dxa" w:w="1461"/>
          </w:tcPr>
          <w:p>
            <w:r>
              <w:t>Muestreo</w:t>
            </w:r>
          </w:p>
        </w:tc>
        <w:tc>
          <w:tcPr>
            <w:tcW w:type="dxa" w:w="1461"/>
          </w:tcPr>
          <w:p>
            <w:r>
              <w:t>Registro técnico 101 documenta el procedimiento de muestreo, resultado obtenido y trazabilidad interna.</w:t>
            </w:r>
          </w:p>
        </w:tc>
        <w:tc>
          <w:tcPr>
            <w:tcW w:type="dxa" w:w="1461"/>
          </w:tcPr>
          <w:p>
            <w:r>
              <w:t>234.34</w:t>
            </w:r>
          </w:p>
        </w:tc>
        <w:tc>
          <w:tcPr>
            <w:tcW w:type="dxa" w:w="1461"/>
          </w:tcPr>
          <w:p>
            <w:r>
              <w:t>ppm</w:t>
            </w:r>
          </w:p>
        </w:tc>
        <w:tc>
          <w:tcPr>
            <w:tcW w:type="dxa" w:w="1461"/>
          </w:tcPr>
          <w:p>
            <w:r>
              <w:t>Geólogo Senior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SN-102</w:t>
            </w:r>
          </w:p>
        </w:tc>
        <w:tc>
          <w:tcPr>
            <w:tcW w:type="dxa" w:w="1461"/>
          </w:tcPr>
          <w:p>
            <w:r>
              <w:t>QA/QC</w:t>
            </w:r>
          </w:p>
        </w:tc>
        <w:tc>
          <w:tcPr>
            <w:tcW w:type="dxa" w:w="1461"/>
          </w:tcPr>
          <w:p>
            <w:r>
              <w:t>Registro técnico 102 documenta el procedimiento de qa/qc, resultado obtenido y trazabilidad interna.</w:t>
            </w:r>
          </w:p>
        </w:tc>
        <w:tc>
          <w:tcPr>
            <w:tcW w:type="dxa" w:w="1461"/>
          </w:tcPr>
          <w:p>
            <w:r>
              <w:t>175.78</w:t>
            </w:r>
          </w:p>
        </w:tc>
        <w:tc>
          <w:tcPr>
            <w:tcW w:type="dxa" w:w="1461"/>
          </w:tcPr>
          <w:p>
            <w:r>
              <w:t>g/t</w:t>
            </w:r>
          </w:p>
        </w:tc>
        <w:tc>
          <w:tcPr>
            <w:tcW w:type="dxa" w:w="1461"/>
          </w:tcPr>
          <w:p>
            <w:r>
              <w:t>Geólogo de Proyecto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SN-103</w:t>
            </w:r>
          </w:p>
        </w:tc>
        <w:tc>
          <w:tcPr>
            <w:tcW w:type="dxa" w:w="1461"/>
          </w:tcPr>
          <w:p>
            <w:r>
              <w:t>Laboratorio</w:t>
            </w:r>
          </w:p>
        </w:tc>
        <w:tc>
          <w:tcPr>
            <w:tcW w:type="dxa" w:w="1461"/>
          </w:tcPr>
          <w:p>
            <w:r>
              <w:t>Registro técnico 103 documenta el procedimiento de laboratorio, resultado obtenido y trazabilidad interna.</w:t>
            </w:r>
          </w:p>
        </w:tc>
        <w:tc>
          <w:tcPr>
            <w:tcW w:type="dxa" w:w="1461"/>
          </w:tcPr>
          <w:p>
            <w:r>
              <w:t>210.94</w:t>
            </w:r>
          </w:p>
        </w:tc>
        <w:tc>
          <w:tcPr>
            <w:tcW w:type="dxa" w:w="1461"/>
          </w:tcPr>
          <w:p>
            <w:r>
              <w:t>kg</w:t>
            </w:r>
          </w:p>
        </w:tc>
        <w:tc>
          <w:tcPr>
            <w:tcW w:type="dxa" w:w="1461"/>
          </w:tcPr>
          <w:p>
            <w:r>
              <w:t>Supervisor QA/QC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SN-104</w:t>
            </w:r>
          </w:p>
        </w:tc>
        <w:tc>
          <w:tcPr>
            <w:tcW w:type="dxa" w:w="1461"/>
          </w:tcPr>
          <w:p>
            <w:r>
              <w:t>Perforación</w:t>
            </w:r>
          </w:p>
        </w:tc>
        <w:tc>
          <w:tcPr>
            <w:tcW w:type="dxa" w:w="1461"/>
          </w:tcPr>
          <w:p>
            <w:r>
              <w:t>Registro técnico 104 documenta el procedimiento de perforación, resultado obtenido y trazabilidad interna.</w:t>
            </w:r>
          </w:p>
        </w:tc>
        <w:tc>
          <w:tcPr>
            <w:tcW w:type="dxa" w:w="1461"/>
          </w:tcPr>
          <w:p>
            <w:r>
              <w:t>214.32</w:t>
            </w:r>
          </w:p>
        </w:tc>
        <w:tc>
          <w:tcPr>
            <w:tcW w:type="dxa" w:w="1461"/>
          </w:tcPr>
          <w:p>
            <w:r>
              <w:t>muestra</w:t>
            </w:r>
          </w:p>
        </w:tc>
        <w:tc>
          <w:tcPr>
            <w:tcW w:type="dxa" w:w="1461"/>
          </w:tcPr>
          <w:p>
            <w:r>
              <w:t>No especificado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SN-105</w:t>
            </w:r>
          </w:p>
        </w:tc>
        <w:tc>
          <w:tcPr>
            <w:tcW w:type="dxa" w:w="1461"/>
          </w:tcPr>
          <w:p>
            <w:r>
              <w:t>Geología</w:t>
            </w:r>
          </w:p>
        </w:tc>
        <w:tc>
          <w:tcPr>
            <w:tcW w:type="dxa" w:w="1461"/>
          </w:tcPr>
          <w:p>
            <w:r>
              <w:t>El registro 105 menciona geología, pero no proporciona metodología ni documento de respaldo.</w:t>
            </w:r>
          </w:p>
        </w:tc>
        <w:tc>
          <w:tcPr>
            <w:tcW w:type="dxa" w:w="1461"/>
          </w:tcPr>
          <w:p>
            <w:r>
              <w:t>No informado</w:t>
            </w:r>
          </w:p>
        </w:tc>
        <w:tc>
          <w:tcPr>
            <w:tcW w:type="dxa" w:w="1461"/>
          </w:tcPr>
          <w:p>
            <w:r>
              <w:t>registro</w:t>
            </w:r>
          </w:p>
        </w:tc>
        <w:tc>
          <w:tcPr>
            <w:tcW w:type="dxa" w:w="1461"/>
          </w:tcPr>
          <w:p>
            <w:r>
              <w:t>Equipo de perforación</w:t>
            </w:r>
          </w:p>
        </w:tc>
        <w:tc>
          <w:tcPr>
            <w:tcW w:type="dxa" w:w="1461"/>
          </w:tcPr>
          <w:p>
            <w:r>
              <w:t>Información insuficiente</w:t>
            </w:r>
          </w:p>
        </w:tc>
      </w:tr>
      <w:tr>
        <w:tc>
          <w:tcPr>
            <w:tcW w:type="dxa" w:w="1461"/>
          </w:tcPr>
          <w:p>
            <w:r>
              <w:t>SN-106</w:t>
            </w:r>
          </w:p>
        </w:tc>
        <w:tc>
          <w:tcPr>
            <w:tcW w:type="dxa" w:w="1461"/>
          </w:tcPr>
          <w:p>
            <w:r>
              <w:t>Verificación de datos</w:t>
            </w:r>
          </w:p>
        </w:tc>
        <w:tc>
          <w:tcPr>
            <w:tcW w:type="dxa" w:w="1461"/>
          </w:tcPr>
          <w:p>
            <w:r>
              <w:t>Registro técnico 106 documenta el procedimiento de verificación de datos, resultado obtenido y trazabilidad interna.</w:t>
            </w:r>
          </w:p>
        </w:tc>
        <w:tc>
          <w:tcPr>
            <w:tcW w:type="dxa" w:w="1461"/>
          </w:tcPr>
          <w:p>
            <w:r>
              <w:t>96.46</w:t>
            </w:r>
          </w:p>
        </w:tc>
        <w:tc>
          <w:tcPr>
            <w:tcW w:type="dxa" w:w="1461"/>
          </w:tcPr>
          <w:p>
            <w:r>
              <w:t>%</w:t>
            </w:r>
          </w:p>
        </w:tc>
        <w:tc>
          <w:tcPr>
            <w:tcW w:type="dxa" w:w="1461"/>
          </w:tcPr>
          <w:p>
            <w:r>
              <w:t>Geólogo Senior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SN-107</w:t>
            </w:r>
          </w:p>
        </w:tc>
        <w:tc>
          <w:tcPr>
            <w:tcW w:type="dxa" w:w="1461"/>
          </w:tcPr>
          <w:p>
            <w:r>
              <w:t>Recursos minerales</w:t>
            </w:r>
          </w:p>
        </w:tc>
        <w:tc>
          <w:tcPr>
            <w:tcW w:type="dxa" w:w="1461"/>
          </w:tcPr>
          <w:p>
            <w:r>
              <w:t>Registro técnico 107 documenta el procedimiento de recursos minerales, resultado obtenido y trazabilidad interna.</w:t>
            </w:r>
          </w:p>
        </w:tc>
        <w:tc>
          <w:tcPr>
            <w:tcW w:type="dxa" w:w="1461"/>
          </w:tcPr>
          <w:p>
            <w:r>
              <w:t>178.12</w:t>
            </w:r>
          </w:p>
        </w:tc>
        <w:tc>
          <w:tcPr>
            <w:tcW w:type="dxa" w:w="1461"/>
          </w:tcPr>
          <w:p>
            <w:r>
              <w:t>m</w:t>
            </w:r>
          </w:p>
        </w:tc>
        <w:tc>
          <w:tcPr>
            <w:tcW w:type="dxa" w:w="1461"/>
          </w:tcPr>
          <w:p>
            <w:r>
              <w:t>Geólogo de Proyecto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SN-108</w:t>
            </w:r>
          </w:p>
        </w:tc>
        <w:tc>
          <w:tcPr>
            <w:tcW w:type="dxa" w:w="1461"/>
          </w:tcPr>
          <w:p>
            <w:r>
              <w:t>Topografía</w:t>
            </w:r>
          </w:p>
        </w:tc>
        <w:tc>
          <w:tcPr>
            <w:tcW w:type="dxa" w:w="1461"/>
          </w:tcPr>
          <w:p>
            <w:r>
              <w:t>Registro técnico 108 documenta el procedimiento de topografía, resultado obtenido y trazabilidad interna.</w:t>
            </w:r>
          </w:p>
        </w:tc>
        <w:tc>
          <w:tcPr>
            <w:tcW w:type="dxa" w:w="1461"/>
          </w:tcPr>
          <w:p>
            <w:r>
              <w:t>23.33</w:t>
            </w:r>
          </w:p>
        </w:tc>
        <w:tc>
          <w:tcPr>
            <w:tcW w:type="dxa" w:w="1461"/>
          </w:tcPr>
          <w:p>
            <w:r>
              <w:t>ppm</w:t>
            </w:r>
          </w:p>
        </w:tc>
        <w:tc>
          <w:tcPr>
            <w:tcW w:type="dxa" w:w="1461"/>
          </w:tcPr>
          <w:p>
            <w:r>
              <w:t>Supervisor QA/QC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SN-109</w:t>
            </w:r>
          </w:p>
        </w:tc>
        <w:tc>
          <w:tcPr>
            <w:tcW w:type="dxa" w:w="1461"/>
          </w:tcPr>
          <w:p>
            <w:r>
              <w:t>Densidad</w:t>
            </w:r>
          </w:p>
        </w:tc>
        <w:tc>
          <w:tcPr>
            <w:tcW w:type="dxa" w:w="1461"/>
          </w:tcPr>
          <w:p>
            <w:r>
              <w:t>Registro técnico 109 documenta el procedimiento de densidad, resultado obtenido y trazabilidad interna.</w:t>
            </w:r>
          </w:p>
        </w:tc>
        <w:tc>
          <w:tcPr>
            <w:tcW w:type="dxa" w:w="1461"/>
          </w:tcPr>
          <w:p>
            <w:r>
              <w:t>51.6</w:t>
            </w:r>
          </w:p>
        </w:tc>
        <w:tc>
          <w:tcPr>
            <w:tcW w:type="dxa" w:w="1461"/>
          </w:tcPr>
          <w:p>
            <w:r>
              <w:t>g/t</w:t>
            </w:r>
          </w:p>
        </w:tc>
        <w:tc>
          <w:tcPr>
            <w:tcW w:type="dxa" w:w="1461"/>
          </w:tcPr>
          <w:p>
            <w:r>
              <w:t>Laboratorio externo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SN-110</w:t>
            </w:r>
          </w:p>
        </w:tc>
        <w:tc>
          <w:tcPr>
            <w:tcW w:type="dxa" w:w="1461"/>
          </w:tcPr>
          <w:p>
            <w:r>
              <w:t>Cadena de custodia</w:t>
            </w:r>
          </w:p>
        </w:tc>
        <w:tc>
          <w:tcPr>
            <w:tcW w:type="dxa" w:w="1461"/>
          </w:tcPr>
          <w:p>
            <w:r>
              <w:t>No se encontró documentación verificable relacionada con cadena de custodia para el registro 110.</w:t>
            </w:r>
          </w:p>
        </w:tc>
        <w:tc>
          <w:tcPr>
            <w:tcW w:type="dxa" w:w="1461"/>
          </w:tcPr>
          <w:p>
            <w:r>
              <w:t>No disponible</w:t>
            </w:r>
          </w:p>
        </w:tc>
        <w:tc>
          <w:tcPr>
            <w:tcW w:type="dxa" w:w="1461"/>
          </w:tcPr>
          <w:p>
            <w:r>
              <w:t>kg</w:t>
            </w:r>
          </w:p>
        </w:tc>
        <w:tc>
          <w:tcPr>
            <w:tcW w:type="dxa" w:w="1461"/>
          </w:tcPr>
          <w:p>
            <w:r>
              <w:t>Equipo de perforación</w:t>
            </w:r>
          </w:p>
        </w:tc>
        <w:tc>
          <w:tcPr>
            <w:tcW w:type="dxa" w:w="1461"/>
          </w:tcPr>
          <w:p>
            <w:r>
              <w:t>Ausente</w:t>
            </w:r>
          </w:p>
        </w:tc>
      </w:tr>
      <w:tr>
        <w:tc>
          <w:tcPr>
            <w:tcW w:type="dxa" w:w="1461"/>
          </w:tcPr>
          <w:p>
            <w:r>
              <w:t>SN-111</w:t>
            </w:r>
          </w:p>
        </w:tc>
        <w:tc>
          <w:tcPr>
            <w:tcW w:type="dxa" w:w="1461"/>
          </w:tcPr>
          <w:p>
            <w:r>
              <w:t>Muestreo</w:t>
            </w:r>
          </w:p>
        </w:tc>
        <w:tc>
          <w:tcPr>
            <w:tcW w:type="dxa" w:w="1461"/>
          </w:tcPr>
          <w:p>
            <w:r>
              <w:t>Registro técnico 111 documenta el procedimiento de muestreo, resultado obtenido y trazabilidad interna.</w:t>
            </w:r>
          </w:p>
        </w:tc>
        <w:tc>
          <w:tcPr>
            <w:tcW w:type="dxa" w:w="1461"/>
          </w:tcPr>
          <w:p>
            <w:r>
              <w:t>234.15</w:t>
            </w:r>
          </w:p>
        </w:tc>
        <w:tc>
          <w:tcPr>
            <w:tcW w:type="dxa" w:w="1461"/>
          </w:tcPr>
          <w:p>
            <w:r>
              <w:t>muestra</w:t>
            </w:r>
          </w:p>
        </w:tc>
        <w:tc>
          <w:tcPr>
            <w:tcW w:type="dxa" w:w="1461"/>
          </w:tcPr>
          <w:p>
            <w:r>
              <w:t>Geólogo Senior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SN-112</w:t>
            </w:r>
          </w:p>
        </w:tc>
        <w:tc>
          <w:tcPr>
            <w:tcW w:type="dxa" w:w="1461"/>
          </w:tcPr>
          <w:p>
            <w:r>
              <w:t>QA/QC</w:t>
            </w:r>
          </w:p>
        </w:tc>
        <w:tc>
          <w:tcPr>
            <w:tcW w:type="dxa" w:w="1461"/>
          </w:tcPr>
          <w:p>
            <w:r>
              <w:t>Existe información parcial de qa/qc, pero falta identificar al responsable o procedimiento.</w:t>
            </w:r>
          </w:p>
        </w:tc>
        <w:tc>
          <w:tcPr>
            <w:tcW w:type="dxa" w:w="1461"/>
          </w:tcPr>
          <w:p>
            <w:r>
              <w:t>39.04</w:t>
            </w:r>
          </w:p>
        </w:tc>
        <w:tc>
          <w:tcPr>
            <w:tcW w:type="dxa" w:w="1461"/>
          </w:tcPr>
          <w:p>
            <w:r>
              <w:t>registro</w:t>
            </w:r>
          </w:p>
        </w:tc>
        <w:tc>
          <w:tcPr>
            <w:tcW w:type="dxa" w:w="1461"/>
          </w:tcPr>
          <w:p>
            <w:r>
              <w:t>Geólogo de Proyecto</w:t>
            </w:r>
          </w:p>
        </w:tc>
        <w:tc>
          <w:tcPr>
            <w:tcW w:type="dxa" w:w="1461"/>
          </w:tcPr>
          <w:p>
            <w:r>
              <w:t>Parcial</w:t>
            </w:r>
          </w:p>
        </w:tc>
      </w:tr>
      <w:tr>
        <w:tc>
          <w:tcPr>
            <w:tcW w:type="dxa" w:w="1461"/>
          </w:tcPr>
          <w:p>
            <w:r>
              <w:t>SN-113</w:t>
            </w:r>
          </w:p>
        </w:tc>
        <w:tc>
          <w:tcPr>
            <w:tcW w:type="dxa" w:w="1461"/>
          </w:tcPr>
          <w:p>
            <w:r>
              <w:t>Laboratorio</w:t>
            </w:r>
          </w:p>
        </w:tc>
        <w:tc>
          <w:tcPr>
            <w:tcW w:type="dxa" w:w="1461"/>
          </w:tcPr>
          <w:p>
            <w:r>
              <w:t>Registro técnico 113 documenta el procedimiento de laboratorio, resultado obtenido y trazabilidad interna.</w:t>
            </w:r>
          </w:p>
        </w:tc>
        <w:tc>
          <w:tcPr>
            <w:tcW w:type="dxa" w:w="1461"/>
          </w:tcPr>
          <w:p>
            <w:r>
              <w:t>171.29</w:t>
            </w:r>
          </w:p>
        </w:tc>
        <w:tc>
          <w:tcPr>
            <w:tcW w:type="dxa" w:w="1461"/>
          </w:tcPr>
          <w:p>
            <w:r>
              <w:t>%</w:t>
            </w:r>
          </w:p>
        </w:tc>
        <w:tc>
          <w:tcPr>
            <w:tcW w:type="dxa" w:w="1461"/>
          </w:tcPr>
          <w:p>
            <w:r>
              <w:t>Supervisor QA/QC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SN-114</w:t>
            </w:r>
          </w:p>
        </w:tc>
        <w:tc>
          <w:tcPr>
            <w:tcW w:type="dxa" w:w="1461"/>
          </w:tcPr>
          <w:p>
            <w:r>
              <w:t>Perforación</w:t>
            </w:r>
          </w:p>
        </w:tc>
        <w:tc>
          <w:tcPr>
            <w:tcW w:type="dxa" w:w="1461"/>
          </w:tcPr>
          <w:p>
            <w:r>
              <w:t>Registro técnico 114 documenta el procedimiento de perforación, resultado obtenido y trazabilidad interna.</w:t>
            </w:r>
          </w:p>
        </w:tc>
        <w:tc>
          <w:tcPr>
            <w:tcW w:type="dxa" w:w="1461"/>
          </w:tcPr>
          <w:p>
            <w:r>
              <w:t>143.95</w:t>
            </w:r>
          </w:p>
        </w:tc>
        <w:tc>
          <w:tcPr>
            <w:tcW w:type="dxa" w:w="1461"/>
          </w:tcPr>
          <w:p>
            <w:r>
              <w:t>m</w:t>
            </w:r>
          </w:p>
        </w:tc>
        <w:tc>
          <w:tcPr>
            <w:tcW w:type="dxa" w:w="1461"/>
          </w:tcPr>
          <w:p>
            <w:r>
              <w:t>Laboratorio externo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SN-115</w:t>
            </w:r>
          </w:p>
        </w:tc>
        <w:tc>
          <w:tcPr>
            <w:tcW w:type="dxa" w:w="1461"/>
          </w:tcPr>
          <w:p>
            <w:r>
              <w:t>Geología</w:t>
            </w:r>
          </w:p>
        </w:tc>
        <w:tc>
          <w:tcPr>
            <w:tcW w:type="dxa" w:w="1461"/>
          </w:tcPr>
          <w:p>
            <w:r>
              <w:t>Registro técnico 115 documenta el procedimiento de geología, resultado obtenido y trazabilidad interna.</w:t>
            </w:r>
          </w:p>
        </w:tc>
        <w:tc>
          <w:tcPr>
            <w:tcW w:type="dxa" w:w="1461"/>
          </w:tcPr>
          <w:p>
            <w:r>
              <w:t>65.15</w:t>
            </w:r>
          </w:p>
        </w:tc>
        <w:tc>
          <w:tcPr>
            <w:tcW w:type="dxa" w:w="1461"/>
          </w:tcPr>
          <w:p>
            <w:r>
              <w:t>ppm</w:t>
            </w:r>
          </w:p>
        </w:tc>
        <w:tc>
          <w:tcPr>
            <w:tcW w:type="dxa" w:w="1461"/>
          </w:tcPr>
          <w:p>
            <w:r>
              <w:t>Equipo de perforación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SN-116</w:t>
            </w:r>
          </w:p>
        </w:tc>
        <w:tc>
          <w:tcPr>
            <w:tcW w:type="dxa" w:w="1461"/>
          </w:tcPr>
          <w:p>
            <w:r>
              <w:t>Verificación de datos</w:t>
            </w:r>
          </w:p>
        </w:tc>
        <w:tc>
          <w:tcPr>
            <w:tcW w:type="dxa" w:w="1461"/>
          </w:tcPr>
          <w:p>
            <w:r>
              <w:t>Registro técnico 116 documenta el procedimiento de verificación de datos, resultado obtenido y trazabilidad interna.</w:t>
            </w:r>
          </w:p>
        </w:tc>
        <w:tc>
          <w:tcPr>
            <w:tcW w:type="dxa" w:w="1461"/>
          </w:tcPr>
          <w:p>
            <w:r>
              <w:t>146.62</w:t>
            </w:r>
          </w:p>
        </w:tc>
        <w:tc>
          <w:tcPr>
            <w:tcW w:type="dxa" w:w="1461"/>
          </w:tcPr>
          <w:p>
            <w:r>
              <w:t>g/t</w:t>
            </w:r>
          </w:p>
        </w:tc>
        <w:tc>
          <w:tcPr>
            <w:tcW w:type="dxa" w:w="1461"/>
          </w:tcPr>
          <w:p>
            <w:r>
              <w:t>Geólogo Senior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SN-117</w:t>
            </w:r>
          </w:p>
        </w:tc>
        <w:tc>
          <w:tcPr>
            <w:tcW w:type="dxa" w:w="1461"/>
          </w:tcPr>
          <w:p>
            <w:r>
              <w:t>Recursos minerales</w:t>
            </w:r>
          </w:p>
        </w:tc>
        <w:tc>
          <w:tcPr>
            <w:tcW w:type="dxa" w:w="1461"/>
          </w:tcPr>
          <w:p>
            <w:r>
              <w:t>Registro técnico 117 documenta el procedimiento de recursos minerales, resultado obtenido y trazabilidad interna.</w:t>
            </w:r>
          </w:p>
        </w:tc>
        <w:tc>
          <w:tcPr>
            <w:tcW w:type="dxa" w:w="1461"/>
          </w:tcPr>
          <w:p>
            <w:r>
              <w:t>228.12</w:t>
            </w:r>
          </w:p>
        </w:tc>
        <w:tc>
          <w:tcPr>
            <w:tcW w:type="dxa" w:w="1461"/>
          </w:tcPr>
          <w:p>
            <w:r>
              <w:t>kg</w:t>
            </w:r>
          </w:p>
        </w:tc>
        <w:tc>
          <w:tcPr>
            <w:tcW w:type="dxa" w:w="1461"/>
          </w:tcPr>
          <w:p>
            <w:r>
              <w:t>No especificado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SN-118</w:t>
            </w:r>
          </w:p>
        </w:tc>
        <w:tc>
          <w:tcPr>
            <w:tcW w:type="dxa" w:w="1461"/>
          </w:tcPr>
          <w:p>
            <w:r>
              <w:t>Topografía</w:t>
            </w:r>
          </w:p>
        </w:tc>
        <w:tc>
          <w:tcPr>
            <w:tcW w:type="dxa" w:w="1461"/>
          </w:tcPr>
          <w:p>
            <w:r>
              <w:t>Registro técnico 118 documenta el procedimiento de topografía, resultado obtenido y trazabilidad interna.</w:t>
            </w:r>
          </w:p>
        </w:tc>
        <w:tc>
          <w:tcPr>
            <w:tcW w:type="dxa" w:w="1461"/>
          </w:tcPr>
          <w:p>
            <w:r>
              <w:t>81.9</w:t>
            </w:r>
          </w:p>
        </w:tc>
        <w:tc>
          <w:tcPr>
            <w:tcW w:type="dxa" w:w="1461"/>
          </w:tcPr>
          <w:p>
            <w:r>
              <w:t>muestra</w:t>
            </w:r>
          </w:p>
        </w:tc>
        <w:tc>
          <w:tcPr>
            <w:tcW w:type="dxa" w:w="1461"/>
          </w:tcPr>
          <w:p>
            <w:r>
              <w:t>Supervisor QA/QC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SN-119</w:t>
            </w:r>
          </w:p>
        </w:tc>
        <w:tc>
          <w:tcPr>
            <w:tcW w:type="dxa" w:w="1461"/>
          </w:tcPr>
          <w:p>
            <w:r>
              <w:t>Densidad</w:t>
            </w:r>
          </w:p>
        </w:tc>
        <w:tc>
          <w:tcPr>
            <w:tcW w:type="dxa" w:w="1461"/>
          </w:tcPr>
          <w:p>
            <w:r>
              <w:t>Existe información parcial de densidad, pero falta identificar al responsable o procedimiento.</w:t>
            </w:r>
          </w:p>
        </w:tc>
        <w:tc>
          <w:tcPr>
            <w:tcW w:type="dxa" w:w="1461"/>
          </w:tcPr>
          <w:p>
            <w:r>
              <w:t>33.62</w:t>
            </w:r>
          </w:p>
        </w:tc>
        <w:tc>
          <w:tcPr>
            <w:tcW w:type="dxa" w:w="1461"/>
          </w:tcPr>
          <w:p>
            <w:r>
              <w:t>registro</w:t>
            </w:r>
          </w:p>
        </w:tc>
        <w:tc>
          <w:tcPr>
            <w:tcW w:type="dxa" w:w="1461"/>
          </w:tcPr>
          <w:p>
            <w:r>
              <w:t>Laboratorio externo</w:t>
            </w:r>
          </w:p>
        </w:tc>
        <w:tc>
          <w:tcPr>
            <w:tcW w:type="dxa" w:w="1461"/>
          </w:tcPr>
          <w:p>
            <w:r>
              <w:t>Parcial</w:t>
            </w:r>
          </w:p>
        </w:tc>
      </w:tr>
      <w:tr>
        <w:tc>
          <w:tcPr>
            <w:tcW w:type="dxa" w:w="1461"/>
          </w:tcPr>
          <w:p>
            <w:r>
              <w:t>SN-120</w:t>
            </w:r>
          </w:p>
        </w:tc>
        <w:tc>
          <w:tcPr>
            <w:tcW w:type="dxa" w:w="1461"/>
          </w:tcPr>
          <w:p>
            <w:r>
              <w:t>Cadena de custodia</w:t>
            </w:r>
          </w:p>
        </w:tc>
        <w:tc>
          <w:tcPr>
            <w:tcW w:type="dxa" w:w="1461"/>
          </w:tcPr>
          <w:p>
            <w:r>
              <w:t>El registro 120 menciona cadena de custodia, pero no proporciona metodología ni documento de respaldo.</w:t>
            </w:r>
          </w:p>
        </w:tc>
        <w:tc>
          <w:tcPr>
            <w:tcW w:type="dxa" w:w="1461"/>
          </w:tcPr>
          <w:p>
            <w:r>
              <w:t>No informado</w:t>
            </w:r>
          </w:p>
        </w:tc>
        <w:tc>
          <w:tcPr>
            <w:tcW w:type="dxa" w:w="1461"/>
          </w:tcPr>
          <w:p>
            <w:r>
              <w:t>%</w:t>
            </w:r>
          </w:p>
        </w:tc>
        <w:tc>
          <w:tcPr>
            <w:tcW w:type="dxa" w:w="1461"/>
          </w:tcPr>
          <w:p>
            <w:r>
              <w:t>Equipo de perforación</w:t>
            </w:r>
          </w:p>
        </w:tc>
        <w:tc>
          <w:tcPr>
            <w:tcW w:type="dxa" w:w="1461"/>
          </w:tcPr>
          <w:p>
            <w:r>
              <w:t>Información insuficiente</w:t>
            </w:r>
          </w:p>
        </w:tc>
      </w:tr>
      <w:tr>
        <w:tc>
          <w:tcPr>
            <w:tcW w:type="dxa" w:w="1461"/>
          </w:tcPr>
          <w:p>
            <w:r>
              <w:t>SN-121</w:t>
            </w:r>
          </w:p>
        </w:tc>
        <w:tc>
          <w:tcPr>
            <w:tcW w:type="dxa" w:w="1461"/>
          </w:tcPr>
          <w:p>
            <w:r>
              <w:t>Muestreo</w:t>
            </w:r>
          </w:p>
        </w:tc>
        <w:tc>
          <w:tcPr>
            <w:tcW w:type="dxa" w:w="1461"/>
          </w:tcPr>
          <w:p>
            <w:r>
              <w:t>No se encontró documentación verificable relacionada con muestreo para el registro 121.</w:t>
            </w:r>
          </w:p>
        </w:tc>
        <w:tc>
          <w:tcPr>
            <w:tcW w:type="dxa" w:w="1461"/>
          </w:tcPr>
          <w:p>
            <w:r>
              <w:t>No disponible</w:t>
            </w:r>
          </w:p>
        </w:tc>
        <w:tc>
          <w:tcPr>
            <w:tcW w:type="dxa" w:w="1461"/>
          </w:tcPr>
          <w:p>
            <w:r>
              <w:t>m</w:t>
            </w:r>
          </w:p>
        </w:tc>
        <w:tc>
          <w:tcPr>
            <w:tcW w:type="dxa" w:w="1461"/>
          </w:tcPr>
          <w:p>
            <w:r>
              <w:t>Geólogo Senior</w:t>
            </w:r>
          </w:p>
        </w:tc>
        <w:tc>
          <w:tcPr>
            <w:tcW w:type="dxa" w:w="1461"/>
          </w:tcPr>
          <w:p>
            <w:r>
              <w:t>Ausente</w:t>
            </w:r>
          </w:p>
        </w:tc>
      </w:tr>
      <w:tr>
        <w:tc>
          <w:tcPr>
            <w:tcW w:type="dxa" w:w="1461"/>
          </w:tcPr>
          <w:p>
            <w:r>
              <w:t>SN-122</w:t>
            </w:r>
          </w:p>
        </w:tc>
        <w:tc>
          <w:tcPr>
            <w:tcW w:type="dxa" w:w="1461"/>
          </w:tcPr>
          <w:p>
            <w:r>
              <w:t>QA/QC</w:t>
            </w:r>
          </w:p>
        </w:tc>
        <w:tc>
          <w:tcPr>
            <w:tcW w:type="dxa" w:w="1461"/>
          </w:tcPr>
          <w:p>
            <w:r>
              <w:t>Registro técnico 122 documenta el procedimiento de qa/qc, resultado obtenido y trazabilidad interna.</w:t>
            </w:r>
          </w:p>
        </w:tc>
        <w:tc>
          <w:tcPr>
            <w:tcW w:type="dxa" w:w="1461"/>
          </w:tcPr>
          <w:p>
            <w:r>
              <w:t>46.53</w:t>
            </w:r>
          </w:p>
        </w:tc>
        <w:tc>
          <w:tcPr>
            <w:tcW w:type="dxa" w:w="1461"/>
          </w:tcPr>
          <w:p>
            <w:r>
              <w:t>ppm</w:t>
            </w:r>
          </w:p>
        </w:tc>
        <w:tc>
          <w:tcPr>
            <w:tcW w:type="dxa" w:w="1461"/>
          </w:tcPr>
          <w:p>
            <w:r>
              <w:t>Geólogo de Proyecto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SN-123</w:t>
            </w:r>
          </w:p>
        </w:tc>
        <w:tc>
          <w:tcPr>
            <w:tcW w:type="dxa" w:w="1461"/>
          </w:tcPr>
          <w:p>
            <w:r>
              <w:t>Laboratorio</w:t>
            </w:r>
          </w:p>
        </w:tc>
        <w:tc>
          <w:tcPr>
            <w:tcW w:type="dxa" w:w="1461"/>
          </w:tcPr>
          <w:p>
            <w:r>
              <w:t>Registro técnico 123 documenta el procedimiento de laboratorio, resultado obtenido y trazabilidad interna.</w:t>
            </w:r>
          </w:p>
        </w:tc>
        <w:tc>
          <w:tcPr>
            <w:tcW w:type="dxa" w:w="1461"/>
          </w:tcPr>
          <w:p>
            <w:r>
              <w:t>44.54</w:t>
            </w:r>
          </w:p>
        </w:tc>
        <w:tc>
          <w:tcPr>
            <w:tcW w:type="dxa" w:w="1461"/>
          </w:tcPr>
          <w:p>
            <w:r>
              <w:t>g/t</w:t>
            </w:r>
          </w:p>
        </w:tc>
        <w:tc>
          <w:tcPr>
            <w:tcW w:type="dxa" w:w="1461"/>
          </w:tcPr>
          <w:p>
            <w:r>
              <w:t>Supervisor QA/QC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SN-124</w:t>
            </w:r>
          </w:p>
        </w:tc>
        <w:tc>
          <w:tcPr>
            <w:tcW w:type="dxa" w:w="1461"/>
          </w:tcPr>
          <w:p>
            <w:r>
              <w:t>Perforación</w:t>
            </w:r>
          </w:p>
        </w:tc>
        <w:tc>
          <w:tcPr>
            <w:tcW w:type="dxa" w:w="1461"/>
          </w:tcPr>
          <w:p>
            <w:r>
              <w:t>Registro técnico 124 documenta el procedimiento de perforación, resultado obtenido y trazabilidad interna.</w:t>
            </w:r>
          </w:p>
        </w:tc>
        <w:tc>
          <w:tcPr>
            <w:tcW w:type="dxa" w:w="1461"/>
          </w:tcPr>
          <w:p>
            <w:r>
              <w:t>206.86</w:t>
            </w:r>
          </w:p>
        </w:tc>
        <w:tc>
          <w:tcPr>
            <w:tcW w:type="dxa" w:w="1461"/>
          </w:tcPr>
          <w:p>
            <w:r>
              <w:t>kg</w:t>
            </w:r>
          </w:p>
        </w:tc>
        <w:tc>
          <w:tcPr>
            <w:tcW w:type="dxa" w:w="1461"/>
          </w:tcPr>
          <w:p>
            <w:r>
              <w:t>Laboratorio externo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SN-125</w:t>
            </w:r>
          </w:p>
        </w:tc>
        <w:tc>
          <w:tcPr>
            <w:tcW w:type="dxa" w:w="1461"/>
          </w:tcPr>
          <w:p>
            <w:r>
              <w:t>Geología</w:t>
            </w:r>
          </w:p>
        </w:tc>
        <w:tc>
          <w:tcPr>
            <w:tcW w:type="dxa" w:w="1461"/>
          </w:tcPr>
          <w:p>
            <w:r>
              <w:t>Registro técnico 125 documenta el procedimiento de geología, resultado obtenido y trazabilidad interna.</w:t>
            </w:r>
          </w:p>
        </w:tc>
        <w:tc>
          <w:tcPr>
            <w:tcW w:type="dxa" w:w="1461"/>
          </w:tcPr>
          <w:p>
            <w:r>
              <w:t>176.58</w:t>
            </w:r>
          </w:p>
        </w:tc>
        <w:tc>
          <w:tcPr>
            <w:tcW w:type="dxa" w:w="1461"/>
          </w:tcPr>
          <w:p>
            <w:r>
              <w:t>muestra</w:t>
            </w:r>
          </w:p>
        </w:tc>
        <w:tc>
          <w:tcPr>
            <w:tcW w:type="dxa" w:w="1461"/>
          </w:tcPr>
          <w:p>
            <w:r>
              <w:t>Equipo de perforación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SN-126</w:t>
            </w:r>
          </w:p>
        </w:tc>
        <w:tc>
          <w:tcPr>
            <w:tcW w:type="dxa" w:w="1461"/>
          </w:tcPr>
          <w:p>
            <w:r>
              <w:t>Verificación de datos</w:t>
            </w:r>
          </w:p>
        </w:tc>
        <w:tc>
          <w:tcPr>
            <w:tcW w:type="dxa" w:w="1461"/>
          </w:tcPr>
          <w:p>
            <w:r>
              <w:t>Existe información parcial de verificación de datos, pero falta identificar al responsable o procedimiento.</w:t>
            </w:r>
          </w:p>
        </w:tc>
        <w:tc>
          <w:tcPr>
            <w:tcW w:type="dxa" w:w="1461"/>
          </w:tcPr>
          <w:p>
            <w:r>
              <w:t>91.71</w:t>
            </w:r>
          </w:p>
        </w:tc>
        <w:tc>
          <w:tcPr>
            <w:tcW w:type="dxa" w:w="1461"/>
          </w:tcPr>
          <w:p>
            <w:r>
              <w:t>registro</w:t>
            </w:r>
          </w:p>
        </w:tc>
        <w:tc>
          <w:tcPr>
            <w:tcW w:type="dxa" w:w="1461"/>
          </w:tcPr>
          <w:p>
            <w:r>
              <w:t>Geólogo Senior</w:t>
            </w:r>
          </w:p>
        </w:tc>
        <w:tc>
          <w:tcPr>
            <w:tcW w:type="dxa" w:w="1461"/>
          </w:tcPr>
          <w:p>
            <w:r>
              <w:t>Parcial</w:t>
            </w:r>
          </w:p>
        </w:tc>
      </w:tr>
      <w:tr>
        <w:tc>
          <w:tcPr>
            <w:tcW w:type="dxa" w:w="1461"/>
          </w:tcPr>
          <w:p>
            <w:r>
              <w:t>SN-127</w:t>
            </w:r>
          </w:p>
        </w:tc>
        <w:tc>
          <w:tcPr>
            <w:tcW w:type="dxa" w:w="1461"/>
          </w:tcPr>
          <w:p>
            <w:r>
              <w:t>Recursos minerales</w:t>
            </w:r>
          </w:p>
        </w:tc>
        <w:tc>
          <w:tcPr>
            <w:tcW w:type="dxa" w:w="1461"/>
          </w:tcPr>
          <w:p>
            <w:r>
              <w:t>Registro técnico 127 documenta el procedimiento de recursos minerales, resultado obtenido y trazabilidad interna.</w:t>
            </w:r>
          </w:p>
        </w:tc>
        <w:tc>
          <w:tcPr>
            <w:tcW w:type="dxa" w:w="1461"/>
          </w:tcPr>
          <w:p>
            <w:r>
              <w:t>167.45</w:t>
            </w:r>
          </w:p>
        </w:tc>
        <w:tc>
          <w:tcPr>
            <w:tcW w:type="dxa" w:w="1461"/>
          </w:tcPr>
          <w:p>
            <w:r>
              <w:t>%</w:t>
            </w:r>
          </w:p>
        </w:tc>
        <w:tc>
          <w:tcPr>
            <w:tcW w:type="dxa" w:w="1461"/>
          </w:tcPr>
          <w:p>
            <w:r>
              <w:t>Geólogo de Proyecto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SN-128</w:t>
            </w:r>
          </w:p>
        </w:tc>
        <w:tc>
          <w:tcPr>
            <w:tcW w:type="dxa" w:w="1461"/>
          </w:tcPr>
          <w:p>
            <w:r>
              <w:t>Topografía</w:t>
            </w:r>
          </w:p>
        </w:tc>
        <w:tc>
          <w:tcPr>
            <w:tcW w:type="dxa" w:w="1461"/>
          </w:tcPr>
          <w:p>
            <w:r>
              <w:t>Registro técnico 128 documenta el procedimiento de topografía, resultado obtenido y trazabilidad interna.</w:t>
            </w:r>
          </w:p>
        </w:tc>
        <w:tc>
          <w:tcPr>
            <w:tcW w:type="dxa" w:w="1461"/>
          </w:tcPr>
          <w:p>
            <w:r>
              <w:t>239.71</w:t>
            </w:r>
          </w:p>
        </w:tc>
        <w:tc>
          <w:tcPr>
            <w:tcW w:type="dxa" w:w="1461"/>
          </w:tcPr>
          <w:p>
            <w:r>
              <w:t>m</w:t>
            </w:r>
          </w:p>
        </w:tc>
        <w:tc>
          <w:tcPr>
            <w:tcW w:type="dxa" w:w="1461"/>
          </w:tcPr>
          <w:p>
            <w:r>
              <w:t>Supervisor QA/QC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SN-129</w:t>
            </w:r>
          </w:p>
        </w:tc>
        <w:tc>
          <w:tcPr>
            <w:tcW w:type="dxa" w:w="1461"/>
          </w:tcPr>
          <w:p>
            <w:r>
              <w:t>Densidad</w:t>
            </w:r>
          </w:p>
        </w:tc>
        <w:tc>
          <w:tcPr>
            <w:tcW w:type="dxa" w:w="1461"/>
          </w:tcPr>
          <w:p>
            <w:r>
              <w:t>Registro técnico 129 documenta el procedimiento de densidad, resultado obtenido y trazabilidad interna.</w:t>
            </w:r>
          </w:p>
        </w:tc>
        <w:tc>
          <w:tcPr>
            <w:tcW w:type="dxa" w:w="1461"/>
          </w:tcPr>
          <w:p>
            <w:r>
              <w:t>55.56</w:t>
            </w:r>
          </w:p>
        </w:tc>
        <w:tc>
          <w:tcPr>
            <w:tcW w:type="dxa" w:w="1461"/>
          </w:tcPr>
          <w:p>
            <w:r>
              <w:t>ppm</w:t>
            </w:r>
          </w:p>
        </w:tc>
        <w:tc>
          <w:tcPr>
            <w:tcW w:type="dxa" w:w="1461"/>
          </w:tcPr>
          <w:p>
            <w:r>
              <w:t>Laboratorio externo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SN-130</w:t>
            </w:r>
          </w:p>
        </w:tc>
        <w:tc>
          <w:tcPr>
            <w:tcW w:type="dxa" w:w="1461"/>
          </w:tcPr>
          <w:p>
            <w:r>
              <w:t>Cadena de custodia</w:t>
            </w:r>
          </w:p>
        </w:tc>
        <w:tc>
          <w:tcPr>
            <w:tcW w:type="dxa" w:w="1461"/>
          </w:tcPr>
          <w:p>
            <w:r>
              <w:t>Registro técnico 130 documenta el procedimiento de cadena de custodia, resultado obtenido y trazabilidad interna.</w:t>
            </w:r>
          </w:p>
        </w:tc>
        <w:tc>
          <w:tcPr>
            <w:tcW w:type="dxa" w:w="1461"/>
          </w:tcPr>
          <w:p>
            <w:r>
              <w:t>47.03</w:t>
            </w:r>
          </w:p>
        </w:tc>
        <w:tc>
          <w:tcPr>
            <w:tcW w:type="dxa" w:w="1461"/>
          </w:tcPr>
          <w:p>
            <w:r>
              <w:t>g/t</w:t>
            </w:r>
          </w:p>
        </w:tc>
        <w:tc>
          <w:tcPr>
            <w:tcW w:type="dxa" w:w="1461"/>
          </w:tcPr>
          <w:p>
            <w:r>
              <w:t>No especificado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SN-131</w:t>
            </w:r>
          </w:p>
        </w:tc>
        <w:tc>
          <w:tcPr>
            <w:tcW w:type="dxa" w:w="1461"/>
          </w:tcPr>
          <w:p>
            <w:r>
              <w:t>Muestreo</w:t>
            </w:r>
          </w:p>
        </w:tc>
        <w:tc>
          <w:tcPr>
            <w:tcW w:type="dxa" w:w="1461"/>
          </w:tcPr>
          <w:p>
            <w:r>
              <w:t>Registro técnico 131 documenta el procedimiento de muestreo, resultado obtenido y trazabilidad interna.</w:t>
            </w:r>
          </w:p>
        </w:tc>
        <w:tc>
          <w:tcPr>
            <w:tcW w:type="dxa" w:w="1461"/>
          </w:tcPr>
          <w:p>
            <w:r>
              <w:t>54.21</w:t>
            </w:r>
          </w:p>
        </w:tc>
        <w:tc>
          <w:tcPr>
            <w:tcW w:type="dxa" w:w="1461"/>
          </w:tcPr>
          <w:p>
            <w:r>
              <w:t>kg</w:t>
            </w:r>
          </w:p>
        </w:tc>
        <w:tc>
          <w:tcPr>
            <w:tcW w:type="dxa" w:w="1461"/>
          </w:tcPr>
          <w:p>
            <w:r>
              <w:t>Geólogo Senior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SN-132</w:t>
            </w:r>
          </w:p>
        </w:tc>
        <w:tc>
          <w:tcPr>
            <w:tcW w:type="dxa" w:w="1461"/>
          </w:tcPr>
          <w:p>
            <w:r>
              <w:t>QA/QC</w:t>
            </w:r>
          </w:p>
        </w:tc>
        <w:tc>
          <w:tcPr>
            <w:tcW w:type="dxa" w:w="1461"/>
          </w:tcPr>
          <w:p>
            <w:r>
              <w:t>No se encontró documentación verificable relacionada con qa/qc para el registro 132.</w:t>
            </w:r>
          </w:p>
        </w:tc>
        <w:tc>
          <w:tcPr>
            <w:tcW w:type="dxa" w:w="1461"/>
          </w:tcPr>
          <w:p>
            <w:r>
              <w:t>No disponible</w:t>
            </w:r>
          </w:p>
        </w:tc>
        <w:tc>
          <w:tcPr>
            <w:tcW w:type="dxa" w:w="1461"/>
          </w:tcPr>
          <w:p>
            <w:r>
              <w:t>muestra</w:t>
            </w:r>
          </w:p>
        </w:tc>
        <w:tc>
          <w:tcPr>
            <w:tcW w:type="dxa" w:w="1461"/>
          </w:tcPr>
          <w:p>
            <w:r>
              <w:t>Geólogo de Proyecto</w:t>
            </w:r>
          </w:p>
        </w:tc>
        <w:tc>
          <w:tcPr>
            <w:tcW w:type="dxa" w:w="1461"/>
          </w:tcPr>
          <w:p>
            <w:r>
              <w:t>Ausente</w:t>
            </w:r>
          </w:p>
        </w:tc>
      </w:tr>
      <w:tr>
        <w:tc>
          <w:tcPr>
            <w:tcW w:type="dxa" w:w="1461"/>
          </w:tcPr>
          <w:p>
            <w:r>
              <w:t>SN-133</w:t>
            </w:r>
          </w:p>
        </w:tc>
        <w:tc>
          <w:tcPr>
            <w:tcW w:type="dxa" w:w="1461"/>
          </w:tcPr>
          <w:p>
            <w:r>
              <w:t>Laboratorio</w:t>
            </w:r>
          </w:p>
        </w:tc>
        <w:tc>
          <w:tcPr>
            <w:tcW w:type="dxa" w:w="1461"/>
          </w:tcPr>
          <w:p>
            <w:r>
              <w:t>Existe información parcial de laboratorio, pero falta identificar al responsable o procedimiento.</w:t>
            </w:r>
          </w:p>
        </w:tc>
        <w:tc>
          <w:tcPr>
            <w:tcW w:type="dxa" w:w="1461"/>
          </w:tcPr>
          <w:p>
            <w:r>
              <w:t>37.08</w:t>
            </w:r>
          </w:p>
        </w:tc>
        <w:tc>
          <w:tcPr>
            <w:tcW w:type="dxa" w:w="1461"/>
          </w:tcPr>
          <w:p>
            <w:r>
              <w:t>registro</w:t>
            </w:r>
          </w:p>
        </w:tc>
        <w:tc>
          <w:tcPr>
            <w:tcW w:type="dxa" w:w="1461"/>
          </w:tcPr>
          <w:p>
            <w:r>
              <w:t>Supervisor QA/QC</w:t>
            </w:r>
          </w:p>
        </w:tc>
        <w:tc>
          <w:tcPr>
            <w:tcW w:type="dxa" w:w="1461"/>
          </w:tcPr>
          <w:p>
            <w:r>
              <w:t>Parcial</w:t>
            </w:r>
          </w:p>
        </w:tc>
      </w:tr>
      <w:tr>
        <w:tc>
          <w:tcPr>
            <w:tcW w:type="dxa" w:w="1461"/>
          </w:tcPr>
          <w:p>
            <w:r>
              <w:t>SN-134</w:t>
            </w:r>
          </w:p>
        </w:tc>
        <w:tc>
          <w:tcPr>
            <w:tcW w:type="dxa" w:w="1461"/>
          </w:tcPr>
          <w:p>
            <w:r>
              <w:t>Perforación</w:t>
            </w:r>
          </w:p>
        </w:tc>
        <w:tc>
          <w:tcPr>
            <w:tcW w:type="dxa" w:w="1461"/>
          </w:tcPr>
          <w:p>
            <w:r>
              <w:t>Registro técnico 134 documenta el procedimiento de perforación, resultado obtenido y trazabilidad interna.</w:t>
            </w:r>
          </w:p>
        </w:tc>
        <w:tc>
          <w:tcPr>
            <w:tcW w:type="dxa" w:w="1461"/>
          </w:tcPr>
          <w:p>
            <w:r>
              <w:t>247.4</w:t>
            </w:r>
          </w:p>
        </w:tc>
        <w:tc>
          <w:tcPr>
            <w:tcW w:type="dxa" w:w="1461"/>
          </w:tcPr>
          <w:p>
            <w:r>
              <w:t>%</w:t>
            </w:r>
          </w:p>
        </w:tc>
        <w:tc>
          <w:tcPr>
            <w:tcW w:type="dxa" w:w="1461"/>
          </w:tcPr>
          <w:p>
            <w:r>
              <w:t>Laboratorio externo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SN-135</w:t>
            </w:r>
          </w:p>
        </w:tc>
        <w:tc>
          <w:tcPr>
            <w:tcW w:type="dxa" w:w="1461"/>
          </w:tcPr>
          <w:p>
            <w:r>
              <w:t>Geología</w:t>
            </w:r>
          </w:p>
        </w:tc>
        <w:tc>
          <w:tcPr>
            <w:tcW w:type="dxa" w:w="1461"/>
          </w:tcPr>
          <w:p>
            <w:r>
              <w:t>El registro 135 menciona geología, pero no proporciona metodología ni documento de respaldo.</w:t>
            </w:r>
          </w:p>
        </w:tc>
        <w:tc>
          <w:tcPr>
            <w:tcW w:type="dxa" w:w="1461"/>
          </w:tcPr>
          <w:p>
            <w:r>
              <w:t>No informado</w:t>
            </w:r>
          </w:p>
        </w:tc>
        <w:tc>
          <w:tcPr>
            <w:tcW w:type="dxa" w:w="1461"/>
          </w:tcPr>
          <w:p>
            <w:r>
              <w:t>m</w:t>
            </w:r>
          </w:p>
        </w:tc>
        <w:tc>
          <w:tcPr>
            <w:tcW w:type="dxa" w:w="1461"/>
          </w:tcPr>
          <w:p>
            <w:r>
              <w:t>Equipo de perforación</w:t>
            </w:r>
          </w:p>
        </w:tc>
        <w:tc>
          <w:tcPr>
            <w:tcW w:type="dxa" w:w="1461"/>
          </w:tcPr>
          <w:p>
            <w:r>
              <w:t>Información insuficiente</w:t>
            </w:r>
          </w:p>
        </w:tc>
      </w:tr>
      <w:tr>
        <w:tc>
          <w:tcPr>
            <w:tcW w:type="dxa" w:w="1461"/>
          </w:tcPr>
          <w:p>
            <w:r>
              <w:t>SN-136</w:t>
            </w:r>
          </w:p>
        </w:tc>
        <w:tc>
          <w:tcPr>
            <w:tcW w:type="dxa" w:w="1461"/>
          </w:tcPr>
          <w:p>
            <w:r>
              <w:t>Verificación de datos</w:t>
            </w:r>
          </w:p>
        </w:tc>
        <w:tc>
          <w:tcPr>
            <w:tcW w:type="dxa" w:w="1461"/>
          </w:tcPr>
          <w:p>
            <w:r>
              <w:t>Registro técnico 136 documenta el procedimiento de verificación de datos, resultado obtenido y trazabilidad interna.</w:t>
            </w:r>
          </w:p>
        </w:tc>
        <w:tc>
          <w:tcPr>
            <w:tcW w:type="dxa" w:w="1461"/>
          </w:tcPr>
          <w:p>
            <w:r>
              <w:t>56.29</w:t>
            </w:r>
          </w:p>
        </w:tc>
        <w:tc>
          <w:tcPr>
            <w:tcW w:type="dxa" w:w="1461"/>
          </w:tcPr>
          <w:p>
            <w:r>
              <w:t>ppm</w:t>
            </w:r>
          </w:p>
        </w:tc>
        <w:tc>
          <w:tcPr>
            <w:tcW w:type="dxa" w:w="1461"/>
          </w:tcPr>
          <w:p>
            <w:r>
              <w:t>Geólogo Senior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SN-137</w:t>
            </w:r>
          </w:p>
        </w:tc>
        <w:tc>
          <w:tcPr>
            <w:tcW w:type="dxa" w:w="1461"/>
          </w:tcPr>
          <w:p>
            <w:r>
              <w:t>Recursos minerales</w:t>
            </w:r>
          </w:p>
        </w:tc>
        <w:tc>
          <w:tcPr>
            <w:tcW w:type="dxa" w:w="1461"/>
          </w:tcPr>
          <w:p>
            <w:r>
              <w:t>Registro técnico 137 documenta el procedimiento de recursos minerales, resultado obtenido y trazabilidad interna.</w:t>
            </w:r>
          </w:p>
        </w:tc>
        <w:tc>
          <w:tcPr>
            <w:tcW w:type="dxa" w:w="1461"/>
          </w:tcPr>
          <w:p>
            <w:r>
              <w:t>114.63</w:t>
            </w:r>
          </w:p>
        </w:tc>
        <w:tc>
          <w:tcPr>
            <w:tcW w:type="dxa" w:w="1461"/>
          </w:tcPr>
          <w:p>
            <w:r>
              <w:t>g/t</w:t>
            </w:r>
          </w:p>
        </w:tc>
        <w:tc>
          <w:tcPr>
            <w:tcW w:type="dxa" w:w="1461"/>
          </w:tcPr>
          <w:p>
            <w:r>
              <w:t>Geólogo de Proyecto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SN-138</w:t>
            </w:r>
          </w:p>
        </w:tc>
        <w:tc>
          <w:tcPr>
            <w:tcW w:type="dxa" w:w="1461"/>
          </w:tcPr>
          <w:p>
            <w:r>
              <w:t>Topografía</w:t>
            </w:r>
          </w:p>
        </w:tc>
        <w:tc>
          <w:tcPr>
            <w:tcW w:type="dxa" w:w="1461"/>
          </w:tcPr>
          <w:p>
            <w:r>
              <w:t>Registro técnico 138 documenta el procedimiento de topografía, resultado obtenido y trazabilidad interna.</w:t>
            </w:r>
          </w:p>
        </w:tc>
        <w:tc>
          <w:tcPr>
            <w:tcW w:type="dxa" w:w="1461"/>
          </w:tcPr>
          <w:p>
            <w:r>
              <w:t>15.4</w:t>
            </w:r>
          </w:p>
        </w:tc>
        <w:tc>
          <w:tcPr>
            <w:tcW w:type="dxa" w:w="1461"/>
          </w:tcPr>
          <w:p>
            <w:r>
              <w:t>kg</w:t>
            </w:r>
          </w:p>
        </w:tc>
        <w:tc>
          <w:tcPr>
            <w:tcW w:type="dxa" w:w="1461"/>
          </w:tcPr>
          <w:p>
            <w:r>
              <w:t>Supervisor QA/QC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SN-139</w:t>
            </w:r>
          </w:p>
        </w:tc>
        <w:tc>
          <w:tcPr>
            <w:tcW w:type="dxa" w:w="1461"/>
          </w:tcPr>
          <w:p>
            <w:r>
              <w:t>Densidad</w:t>
            </w:r>
          </w:p>
        </w:tc>
        <w:tc>
          <w:tcPr>
            <w:tcW w:type="dxa" w:w="1461"/>
          </w:tcPr>
          <w:p>
            <w:r>
              <w:t>Registro técnico 139 documenta el procedimiento de densidad, resultado obtenido y trazabilidad interna.</w:t>
            </w:r>
          </w:p>
        </w:tc>
        <w:tc>
          <w:tcPr>
            <w:tcW w:type="dxa" w:w="1461"/>
          </w:tcPr>
          <w:p>
            <w:r>
              <w:t>6.9</w:t>
            </w:r>
          </w:p>
        </w:tc>
        <w:tc>
          <w:tcPr>
            <w:tcW w:type="dxa" w:w="1461"/>
          </w:tcPr>
          <w:p>
            <w:r>
              <w:t>muestra</w:t>
            </w:r>
          </w:p>
        </w:tc>
        <w:tc>
          <w:tcPr>
            <w:tcW w:type="dxa" w:w="1461"/>
          </w:tcPr>
          <w:p>
            <w:r>
              <w:t>Laboratorio externo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SN-140</w:t>
            </w:r>
          </w:p>
        </w:tc>
        <w:tc>
          <w:tcPr>
            <w:tcW w:type="dxa" w:w="1461"/>
          </w:tcPr>
          <w:p>
            <w:r>
              <w:t>Cadena de custodia</w:t>
            </w:r>
          </w:p>
        </w:tc>
        <w:tc>
          <w:tcPr>
            <w:tcW w:type="dxa" w:w="1461"/>
          </w:tcPr>
          <w:p>
            <w:r>
              <w:t>Existe información parcial de cadena de custodia, pero falta identificar al responsable o procedimiento.</w:t>
            </w:r>
          </w:p>
        </w:tc>
        <w:tc>
          <w:tcPr>
            <w:tcW w:type="dxa" w:w="1461"/>
          </w:tcPr>
          <w:p>
            <w:r>
              <w:t>52.31</w:t>
            </w:r>
          </w:p>
        </w:tc>
        <w:tc>
          <w:tcPr>
            <w:tcW w:type="dxa" w:w="1461"/>
          </w:tcPr>
          <w:p>
            <w:r>
              <w:t>registro</w:t>
            </w:r>
          </w:p>
        </w:tc>
        <w:tc>
          <w:tcPr>
            <w:tcW w:type="dxa" w:w="1461"/>
          </w:tcPr>
          <w:p>
            <w:r>
              <w:t>Equipo de perforación</w:t>
            </w:r>
          </w:p>
        </w:tc>
        <w:tc>
          <w:tcPr>
            <w:tcW w:type="dxa" w:w="1461"/>
          </w:tcPr>
          <w:p>
            <w:r>
              <w:t>Parcial</w:t>
            </w:r>
          </w:p>
        </w:tc>
      </w:tr>
      <w:tr>
        <w:tc>
          <w:tcPr>
            <w:tcW w:type="dxa" w:w="1461"/>
          </w:tcPr>
          <w:p>
            <w:r>
              <w:t>SN-141</w:t>
            </w:r>
          </w:p>
        </w:tc>
        <w:tc>
          <w:tcPr>
            <w:tcW w:type="dxa" w:w="1461"/>
          </w:tcPr>
          <w:p>
            <w:r>
              <w:t>Muestreo</w:t>
            </w:r>
          </w:p>
        </w:tc>
        <w:tc>
          <w:tcPr>
            <w:tcW w:type="dxa" w:w="1461"/>
          </w:tcPr>
          <w:p>
            <w:r>
              <w:t>Registro técnico 141 documenta el procedimiento de muestreo, resultado obtenido y trazabilidad interna.</w:t>
            </w:r>
          </w:p>
        </w:tc>
        <w:tc>
          <w:tcPr>
            <w:tcW w:type="dxa" w:w="1461"/>
          </w:tcPr>
          <w:p>
            <w:r>
              <w:t>153.35</w:t>
            </w:r>
          </w:p>
        </w:tc>
        <w:tc>
          <w:tcPr>
            <w:tcW w:type="dxa" w:w="1461"/>
          </w:tcPr>
          <w:p>
            <w:r>
              <w:t>%</w:t>
            </w:r>
          </w:p>
        </w:tc>
        <w:tc>
          <w:tcPr>
            <w:tcW w:type="dxa" w:w="1461"/>
          </w:tcPr>
          <w:p>
            <w:r>
              <w:t>Geólogo Senior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SN-142</w:t>
            </w:r>
          </w:p>
        </w:tc>
        <w:tc>
          <w:tcPr>
            <w:tcW w:type="dxa" w:w="1461"/>
          </w:tcPr>
          <w:p>
            <w:r>
              <w:t>QA/QC</w:t>
            </w:r>
          </w:p>
        </w:tc>
        <w:tc>
          <w:tcPr>
            <w:tcW w:type="dxa" w:w="1461"/>
          </w:tcPr>
          <w:p>
            <w:r>
              <w:t>Registro técnico 142 documenta el procedimiento de qa/qc, resultado obtenido y trazabilidad interna.</w:t>
            </w:r>
          </w:p>
        </w:tc>
        <w:tc>
          <w:tcPr>
            <w:tcW w:type="dxa" w:w="1461"/>
          </w:tcPr>
          <w:p>
            <w:r>
              <w:t>127.76</w:t>
            </w:r>
          </w:p>
        </w:tc>
        <w:tc>
          <w:tcPr>
            <w:tcW w:type="dxa" w:w="1461"/>
          </w:tcPr>
          <w:p>
            <w:r>
              <w:t>m</w:t>
            </w:r>
          </w:p>
        </w:tc>
        <w:tc>
          <w:tcPr>
            <w:tcW w:type="dxa" w:w="1461"/>
          </w:tcPr>
          <w:p>
            <w:r>
              <w:t>Geólogo de Proyecto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SN-143</w:t>
            </w:r>
          </w:p>
        </w:tc>
        <w:tc>
          <w:tcPr>
            <w:tcW w:type="dxa" w:w="1461"/>
          </w:tcPr>
          <w:p>
            <w:r>
              <w:t>Laboratorio</w:t>
            </w:r>
          </w:p>
        </w:tc>
        <w:tc>
          <w:tcPr>
            <w:tcW w:type="dxa" w:w="1461"/>
          </w:tcPr>
          <w:p>
            <w:r>
              <w:t>No se encontró documentación verificable relacionada con laboratorio para el registro 143.</w:t>
            </w:r>
          </w:p>
        </w:tc>
        <w:tc>
          <w:tcPr>
            <w:tcW w:type="dxa" w:w="1461"/>
          </w:tcPr>
          <w:p>
            <w:r>
              <w:t>No disponible</w:t>
            </w:r>
          </w:p>
        </w:tc>
        <w:tc>
          <w:tcPr>
            <w:tcW w:type="dxa" w:w="1461"/>
          </w:tcPr>
          <w:p>
            <w:r>
              <w:t>ppm</w:t>
            </w:r>
          </w:p>
        </w:tc>
        <w:tc>
          <w:tcPr>
            <w:tcW w:type="dxa" w:w="1461"/>
          </w:tcPr>
          <w:p>
            <w:r>
              <w:t>No especificado</w:t>
            </w:r>
          </w:p>
        </w:tc>
        <w:tc>
          <w:tcPr>
            <w:tcW w:type="dxa" w:w="1461"/>
          </w:tcPr>
          <w:p>
            <w:r>
              <w:t>Ausente</w:t>
            </w:r>
          </w:p>
        </w:tc>
      </w:tr>
      <w:tr>
        <w:tc>
          <w:tcPr>
            <w:tcW w:type="dxa" w:w="1461"/>
          </w:tcPr>
          <w:p>
            <w:r>
              <w:t>SN-144</w:t>
            </w:r>
          </w:p>
        </w:tc>
        <w:tc>
          <w:tcPr>
            <w:tcW w:type="dxa" w:w="1461"/>
          </w:tcPr>
          <w:p>
            <w:r>
              <w:t>Perforación</w:t>
            </w:r>
          </w:p>
        </w:tc>
        <w:tc>
          <w:tcPr>
            <w:tcW w:type="dxa" w:w="1461"/>
          </w:tcPr>
          <w:p>
            <w:r>
              <w:t>Registro técnico 144 documenta el procedimiento de perforación, resultado obtenido y trazabilidad interna.</w:t>
            </w:r>
          </w:p>
        </w:tc>
        <w:tc>
          <w:tcPr>
            <w:tcW w:type="dxa" w:w="1461"/>
          </w:tcPr>
          <w:p>
            <w:r>
              <w:t>228.68</w:t>
            </w:r>
          </w:p>
        </w:tc>
        <w:tc>
          <w:tcPr>
            <w:tcW w:type="dxa" w:w="1461"/>
          </w:tcPr>
          <w:p>
            <w:r>
              <w:t>g/t</w:t>
            </w:r>
          </w:p>
        </w:tc>
        <w:tc>
          <w:tcPr>
            <w:tcW w:type="dxa" w:w="1461"/>
          </w:tcPr>
          <w:p>
            <w:r>
              <w:t>Laboratorio externo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SN-145</w:t>
            </w:r>
          </w:p>
        </w:tc>
        <w:tc>
          <w:tcPr>
            <w:tcW w:type="dxa" w:w="1461"/>
          </w:tcPr>
          <w:p>
            <w:r>
              <w:t>Geología</w:t>
            </w:r>
          </w:p>
        </w:tc>
        <w:tc>
          <w:tcPr>
            <w:tcW w:type="dxa" w:w="1461"/>
          </w:tcPr>
          <w:p>
            <w:r>
              <w:t>Registro técnico 145 documenta el procedimiento de geología, resultado obtenido y trazabilidad interna.</w:t>
            </w:r>
          </w:p>
        </w:tc>
        <w:tc>
          <w:tcPr>
            <w:tcW w:type="dxa" w:w="1461"/>
          </w:tcPr>
          <w:p>
            <w:r>
              <w:t>215.26</w:t>
            </w:r>
          </w:p>
        </w:tc>
        <w:tc>
          <w:tcPr>
            <w:tcW w:type="dxa" w:w="1461"/>
          </w:tcPr>
          <w:p>
            <w:r>
              <w:t>kg</w:t>
            </w:r>
          </w:p>
        </w:tc>
        <w:tc>
          <w:tcPr>
            <w:tcW w:type="dxa" w:w="1461"/>
          </w:tcPr>
          <w:p>
            <w:r>
              <w:t>Equipo de perforación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SN-146</w:t>
            </w:r>
          </w:p>
        </w:tc>
        <w:tc>
          <w:tcPr>
            <w:tcW w:type="dxa" w:w="1461"/>
          </w:tcPr>
          <w:p>
            <w:r>
              <w:t>Verificación de datos</w:t>
            </w:r>
          </w:p>
        </w:tc>
        <w:tc>
          <w:tcPr>
            <w:tcW w:type="dxa" w:w="1461"/>
          </w:tcPr>
          <w:p>
            <w:r>
              <w:t>Registro técnico 146 documenta el procedimiento de verificación de datos, resultado obtenido y trazabilidad interna.</w:t>
            </w:r>
          </w:p>
        </w:tc>
        <w:tc>
          <w:tcPr>
            <w:tcW w:type="dxa" w:w="1461"/>
          </w:tcPr>
          <w:p>
            <w:r>
              <w:t>237.78</w:t>
            </w:r>
          </w:p>
        </w:tc>
        <w:tc>
          <w:tcPr>
            <w:tcW w:type="dxa" w:w="1461"/>
          </w:tcPr>
          <w:p>
            <w:r>
              <w:t>muestra</w:t>
            </w:r>
          </w:p>
        </w:tc>
        <w:tc>
          <w:tcPr>
            <w:tcW w:type="dxa" w:w="1461"/>
          </w:tcPr>
          <w:p>
            <w:r>
              <w:t>Geólogo Senior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SN-147</w:t>
            </w:r>
          </w:p>
        </w:tc>
        <w:tc>
          <w:tcPr>
            <w:tcW w:type="dxa" w:w="1461"/>
          </w:tcPr>
          <w:p>
            <w:r>
              <w:t>Recursos minerales</w:t>
            </w:r>
          </w:p>
        </w:tc>
        <w:tc>
          <w:tcPr>
            <w:tcW w:type="dxa" w:w="1461"/>
          </w:tcPr>
          <w:p>
            <w:r>
              <w:t>Existe información parcial de recursos minerales, pero falta identificar al responsable o procedimiento.</w:t>
            </w:r>
          </w:p>
        </w:tc>
        <w:tc>
          <w:tcPr>
            <w:tcW w:type="dxa" w:w="1461"/>
          </w:tcPr>
          <w:p>
            <w:r>
              <w:t>55.42</w:t>
            </w:r>
          </w:p>
        </w:tc>
        <w:tc>
          <w:tcPr>
            <w:tcW w:type="dxa" w:w="1461"/>
          </w:tcPr>
          <w:p>
            <w:r>
              <w:t>registro</w:t>
            </w:r>
          </w:p>
        </w:tc>
        <w:tc>
          <w:tcPr>
            <w:tcW w:type="dxa" w:w="1461"/>
          </w:tcPr>
          <w:p>
            <w:r>
              <w:t>Geólogo de Proyecto</w:t>
            </w:r>
          </w:p>
        </w:tc>
        <w:tc>
          <w:tcPr>
            <w:tcW w:type="dxa" w:w="1461"/>
          </w:tcPr>
          <w:p>
            <w:r>
              <w:t>Parcial</w:t>
            </w:r>
          </w:p>
        </w:tc>
      </w:tr>
      <w:tr>
        <w:tc>
          <w:tcPr>
            <w:tcW w:type="dxa" w:w="1461"/>
          </w:tcPr>
          <w:p>
            <w:r>
              <w:t>SN-148</w:t>
            </w:r>
          </w:p>
        </w:tc>
        <w:tc>
          <w:tcPr>
            <w:tcW w:type="dxa" w:w="1461"/>
          </w:tcPr>
          <w:p>
            <w:r>
              <w:t>Topografía</w:t>
            </w:r>
          </w:p>
        </w:tc>
        <w:tc>
          <w:tcPr>
            <w:tcW w:type="dxa" w:w="1461"/>
          </w:tcPr>
          <w:p>
            <w:r>
              <w:t>Registro técnico 148 documenta el procedimiento de topografía, resultado obtenido y trazabilidad interna.</w:t>
            </w:r>
          </w:p>
        </w:tc>
        <w:tc>
          <w:tcPr>
            <w:tcW w:type="dxa" w:w="1461"/>
          </w:tcPr>
          <w:p>
            <w:r>
              <w:t>65.95</w:t>
            </w:r>
          </w:p>
        </w:tc>
        <w:tc>
          <w:tcPr>
            <w:tcW w:type="dxa" w:w="1461"/>
          </w:tcPr>
          <w:p>
            <w:r>
              <w:t>%</w:t>
            </w:r>
          </w:p>
        </w:tc>
        <w:tc>
          <w:tcPr>
            <w:tcW w:type="dxa" w:w="1461"/>
          </w:tcPr>
          <w:p>
            <w:r>
              <w:t>Supervisor QA/QC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SN-149</w:t>
            </w:r>
          </w:p>
        </w:tc>
        <w:tc>
          <w:tcPr>
            <w:tcW w:type="dxa" w:w="1461"/>
          </w:tcPr>
          <w:p>
            <w:r>
              <w:t>Densidad</w:t>
            </w:r>
          </w:p>
        </w:tc>
        <w:tc>
          <w:tcPr>
            <w:tcW w:type="dxa" w:w="1461"/>
          </w:tcPr>
          <w:p>
            <w:r>
              <w:t>Registro técnico 149 documenta el procedimiento de densidad, resultado obtenido y trazabilidad interna.</w:t>
            </w:r>
          </w:p>
        </w:tc>
        <w:tc>
          <w:tcPr>
            <w:tcW w:type="dxa" w:w="1461"/>
          </w:tcPr>
          <w:p>
            <w:r>
              <w:t>32.57</w:t>
            </w:r>
          </w:p>
        </w:tc>
        <w:tc>
          <w:tcPr>
            <w:tcW w:type="dxa" w:w="1461"/>
          </w:tcPr>
          <w:p>
            <w:r>
              <w:t>m</w:t>
            </w:r>
          </w:p>
        </w:tc>
        <w:tc>
          <w:tcPr>
            <w:tcW w:type="dxa" w:w="1461"/>
          </w:tcPr>
          <w:p>
            <w:r>
              <w:t>Laboratorio externo</w:t>
            </w:r>
          </w:p>
        </w:tc>
        <w:tc>
          <w:tcPr>
            <w:tcW w:type="dxa" w:w="1461"/>
          </w:tcPr>
          <w:p>
            <w:r>
              <w:t>Documentado</w:t>
            </w:r>
          </w:p>
        </w:tc>
      </w:tr>
      <w:tr>
        <w:tc>
          <w:tcPr>
            <w:tcW w:type="dxa" w:w="1461"/>
          </w:tcPr>
          <w:p>
            <w:r>
              <w:t>SN-150</w:t>
            </w:r>
          </w:p>
        </w:tc>
        <w:tc>
          <w:tcPr>
            <w:tcW w:type="dxa" w:w="1461"/>
          </w:tcPr>
          <w:p>
            <w:r>
              <w:t>Cadena de custodia</w:t>
            </w:r>
          </w:p>
        </w:tc>
        <w:tc>
          <w:tcPr>
            <w:tcW w:type="dxa" w:w="1461"/>
          </w:tcPr>
          <w:p>
            <w:r>
              <w:t>El registro 150 menciona cadena de custodia, pero no proporciona metodología ni documento de respaldo.</w:t>
            </w:r>
          </w:p>
        </w:tc>
        <w:tc>
          <w:tcPr>
            <w:tcW w:type="dxa" w:w="1461"/>
          </w:tcPr>
          <w:p>
            <w:r>
              <w:t>No informado</w:t>
            </w:r>
          </w:p>
        </w:tc>
        <w:tc>
          <w:tcPr>
            <w:tcW w:type="dxa" w:w="1461"/>
          </w:tcPr>
          <w:p>
            <w:r>
              <w:t>ppm</w:t>
            </w:r>
          </w:p>
        </w:tc>
        <w:tc>
          <w:tcPr>
            <w:tcW w:type="dxa" w:w="1461"/>
          </w:tcPr>
          <w:p>
            <w:r>
              <w:t>Equipo de perforación</w:t>
            </w:r>
          </w:p>
        </w:tc>
        <w:tc>
          <w:tcPr>
            <w:tcW w:type="dxa" w:w="1461"/>
          </w:tcPr>
          <w:p>
            <w:r>
              <w:t>Información insuficiente</w:t>
            </w:r>
          </w:p>
        </w:tc>
      </w:tr>
    </w:tbl>
    <w:p>
      <w:pPr>
        <w:pStyle w:val="Heading1"/>
      </w:pPr>
      <w:r>
        <w:t>3. Notas para la revisión</w:t>
      </w:r>
    </w:p>
    <w:p>
      <w:r>
        <w:t>El informe contiene deliberadamente registros que pueden producir resultados CUMPLE, PARCIAL, NO CUMPLE o NO EVALUABLE. El agente debe contrastar cualquier conclusión con las fuentes normativas configuradas en Copilot Studio.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