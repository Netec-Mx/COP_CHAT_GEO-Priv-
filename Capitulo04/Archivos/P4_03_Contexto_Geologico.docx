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Contexto Geológico — Práctica 4</w:t>
      </w:r>
    </w:p>
    <w:p>
      <w:r>
        <w:t>Documento de apoyo para la interpretación de datos geológicos, riesgos y comportamiento operacional del sistema de trituración.</w:t>
      </w:r>
    </w:p>
    <w:p>
      <w:pPr>
        <w:pStyle w:val="Heading1"/>
      </w:pPr>
      <w:r>
        <w:t>1. Objetivo del documento</w:t>
      </w:r>
    </w:p>
    <w:p>
      <w:r>
        <w:t>Proporcionar contexto documental verificable para que Microsoft Copilot pueda correlacionar formaciones, litologías, riesgos geológicos y variables operacionales.</w:t>
      </w:r>
    </w:p>
    <w:p>
      <w:pPr>
        <w:pStyle w:val="Heading1"/>
      </w:pPr>
      <w:r>
        <w:t>2. Unidades geológicas</w:t>
      </w:r>
    </w:p>
    <w:p>
      <w:pPr>
        <w:pStyle w:val="Heading2"/>
      </w:pPr>
      <w:r>
        <w:t>Formación A</w:t>
      </w:r>
    </w:p>
    <w:p>
      <w:r>
        <w:t>Unidad volcánica dominada por andesitas y brechas volcánicas. Puede presentar fracturamiento variable.</w:t>
      </w:r>
    </w:p>
    <w:p>
      <w:pPr>
        <w:pStyle w:val="Heading2"/>
      </w:pPr>
      <w:r>
        <w:t>Formación B</w:t>
      </w:r>
    </w:p>
    <w:p>
      <w:r>
        <w:t>Unidad intrusiva compuesta principalmente por diorita y granodiorita. Presenta en general elevada dureza y abrasividad.</w:t>
      </w:r>
    </w:p>
    <w:p>
      <w:pPr>
        <w:pStyle w:val="Heading2"/>
      </w:pPr>
      <w:r>
        <w:t>Formación C</w:t>
      </w:r>
    </w:p>
    <w:p>
      <w:r>
        <w:t>Unidad sedimentaria constituida por areniscas y limolitas, con mayor variabilidad de humedad.</w:t>
      </w:r>
    </w:p>
    <w:p>
      <w:pPr>
        <w:pStyle w:val="Heading2"/>
      </w:pPr>
      <w:r>
        <w:t>Formación D</w:t>
      </w:r>
    </w:p>
    <w:p>
      <w:r>
        <w:t>Unidad carbonatada representada por calizas y dolomías, con comportamiento mecánico intermedio.</w:t>
      </w:r>
    </w:p>
    <w:p>
      <w:pPr>
        <w:pStyle w:val="Heading1"/>
      </w:pPr>
      <w:r>
        <w:t>3. Criterios de riesgos</w:t>
      </w:r>
    </w:p>
    <w:p>
      <w:r>
        <w:t>Para los riesgos geológicos se utiliza criticidad = probabilidad × impacto. La clasificación definida para la práctica es: Verde &lt;1.5; Amarillo entre 1.5 y &lt;2.5; Naranja entre 2.5 y 3.5; y Rojo &gt;3.5.</w:t>
      </w:r>
    </w:p>
    <w:p>
      <w:r>
        <w:t>Para trituración se utiliza el número de prioridad de riesgo RPN = Severidad × Ocurrencia × Detección. Los valores entre 160 y 240 se clasifican como Naranja y los valores superiores a 240 como Rojo.</w:t>
      </w:r>
    </w:p>
    <w:p>
      <w:r>
        <w:t>Una vibración igual o superior a 8.0 mm/s se considera una condición operacional que requiere revisión. Una temperatura igual o superior a 80 °C también debe revisarse junto con el RPN y el contexto operacional.</w:t>
      </w:r>
    </w:p>
    <w:p>
      <w:pPr>
        <w:pStyle w:val="Heading1"/>
      </w:pPr>
      <w:r>
        <w:t>4. Criterios de interpretación</w:t>
      </w:r>
    </w:p>
    <w:p>
      <w:r>
        <w:t>Las asociaciones entre formación geológica, litología, dureza, abrasividad, humedad y comportamiento de trituración deben interpretarse como relaciones observadas en los datos. No deben presentarse automáticamente como relaciones causales.</w:t>
      </w:r>
    </w:p>
    <w:p>
      <w:r>
        <w:t>Los escenarios What-If representan estimaciones didácticas basadas en registros históricos comparables y no corresponden a un modelo predictivo industrial validado.</w:t>
      </w:r>
    </w:p>
    <w:p>
      <w:r>
        <w:t>Cuando los registros comparables sean insuficientes, debe indicarse explícitamente que no existe evidencia suficiente para una estimación cuantitativa.</w:t>
      </w:r>
    </w:p>
    <w:p>
      <w:pPr>
        <w:pStyle w:val="Heading1"/>
      </w:pPr>
      <w:r>
        <w:t>5. Registro de observaciones geológicas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Formación</w:t>
            </w:r>
          </w:p>
        </w:tc>
        <w:tc>
          <w:tcPr>
            <w:tcW w:type="dxa" w:w="1080"/>
          </w:tcPr>
          <w:p>
            <w:r>
              <w:t>Litología</w:t>
            </w:r>
          </w:p>
        </w:tc>
        <w:tc>
          <w:tcPr>
            <w:tcW w:type="dxa" w:w="1080"/>
          </w:tcPr>
          <w:p>
            <w:r>
              <w:t>Sector</w:t>
            </w:r>
          </w:p>
        </w:tc>
        <w:tc>
          <w:tcPr>
            <w:tcW w:type="dxa" w:w="1080"/>
          </w:tcPr>
          <w:p>
            <w:r>
              <w:t>Condición</w:t>
            </w:r>
          </w:p>
        </w:tc>
        <w:tc>
          <w:tcPr>
            <w:tcW w:type="dxa" w:w="1080"/>
          </w:tcPr>
          <w:p>
            <w:r>
              <w:t>Dureza</w:t>
            </w:r>
          </w:p>
        </w:tc>
        <w:tc>
          <w:tcPr>
            <w:tcW w:type="dxa" w:w="1080"/>
          </w:tcPr>
          <w:p>
            <w:r>
              <w:t>Abrasividad</w:t>
            </w:r>
          </w:p>
        </w:tc>
        <w:tc>
          <w:tcPr>
            <w:tcW w:type="dxa" w:w="1080"/>
          </w:tcPr>
          <w:p>
            <w:r>
              <w:t>Observación</w:t>
            </w:r>
          </w:p>
        </w:tc>
      </w:tr>
      <w:tr>
        <w:tc>
          <w:tcPr>
            <w:tcW w:type="dxa" w:w="1080"/>
          </w:tcPr>
          <w:p>
            <w:r>
              <w:t>GEO-001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Granodiorita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8.3</w:t>
            </w:r>
          </w:p>
        </w:tc>
        <w:tc>
          <w:tcPr>
            <w:tcW w:type="dxa" w:w="1080"/>
          </w:tcPr>
          <w:p>
            <w:r>
              <w:t>0.68</w:t>
            </w:r>
          </w:p>
        </w:tc>
        <w:tc>
          <w:tcPr>
            <w:tcW w:type="dxa" w:w="1080"/>
          </w:tcPr>
          <w:p>
            <w:r>
              <w:t>Observación documentada en Sector Este: meteorización local en Granodiorita de Formación B.</w:t>
            </w:r>
          </w:p>
        </w:tc>
      </w:tr>
      <w:tr>
        <w:tc>
          <w:tcPr>
            <w:tcW w:type="dxa" w:w="1080"/>
          </w:tcPr>
          <w:p>
            <w:r>
              <w:t>GEO-002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5.3</w:t>
            </w:r>
          </w:p>
        </w:tc>
        <w:tc>
          <w:tcPr>
            <w:tcW w:type="dxa" w:w="1080"/>
          </w:tcPr>
          <w:p>
            <w:r>
              <w:t>0.44</w:t>
            </w:r>
          </w:p>
        </w:tc>
        <w:tc>
          <w:tcPr>
            <w:tcW w:type="dxa" w:w="1080"/>
          </w:tcPr>
          <w:p>
            <w:r>
              <w:t>Observación documentada en Sector Este: fracturamiento alto en Caliza de Formación D.</w:t>
            </w:r>
          </w:p>
        </w:tc>
      </w:tr>
      <w:tr>
        <w:tc>
          <w:tcPr>
            <w:tcW w:type="dxa" w:w="1080"/>
          </w:tcPr>
          <w:p>
            <w:r>
              <w:t>GEO-003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5.3</w:t>
            </w:r>
          </w:p>
        </w:tc>
        <w:tc>
          <w:tcPr>
            <w:tcW w:type="dxa" w:w="1080"/>
          </w:tcPr>
          <w:p>
            <w:r>
              <w:t>0.47</w:t>
            </w:r>
          </w:p>
        </w:tc>
        <w:tc>
          <w:tcPr>
            <w:tcW w:type="dxa" w:w="1080"/>
          </w:tcPr>
          <w:p>
            <w:r>
              <w:t>Observación documentada en Sector Este: material competente en Caliza de Formación D.</w:t>
            </w:r>
          </w:p>
        </w:tc>
      </w:tr>
      <w:tr>
        <w:tc>
          <w:tcPr>
            <w:tcW w:type="dxa" w:w="1080"/>
          </w:tcPr>
          <w:p>
            <w:r>
              <w:t>GEO-004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6.8</w:t>
            </w:r>
          </w:p>
        </w:tc>
        <w:tc>
          <w:tcPr>
            <w:tcW w:type="dxa" w:w="1080"/>
          </w:tcPr>
          <w:p>
            <w:r>
              <w:t>0.59</w:t>
            </w:r>
          </w:p>
        </w:tc>
        <w:tc>
          <w:tcPr>
            <w:tcW w:type="dxa" w:w="1080"/>
          </w:tcPr>
          <w:p>
            <w:r>
              <w:t>Observación documentada en Sector Este: estructura secundaria en Andesita de Formación A.</w:t>
            </w:r>
          </w:p>
        </w:tc>
      </w:tr>
      <w:tr>
        <w:tc>
          <w:tcPr>
            <w:tcW w:type="dxa" w:w="1080"/>
          </w:tcPr>
          <w:p>
            <w:r>
              <w:t>GEO-005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Ingreso local de agua</w:t>
            </w:r>
          </w:p>
        </w:tc>
        <w:tc>
          <w:tcPr>
            <w:tcW w:type="dxa" w:w="1080"/>
          </w:tcPr>
          <w:p>
            <w:r>
              <w:t>3.7</w:t>
            </w:r>
          </w:p>
        </w:tc>
        <w:tc>
          <w:tcPr>
            <w:tcW w:type="dxa" w:w="1080"/>
          </w:tcPr>
          <w:p>
            <w:r>
              <w:t>0.39</w:t>
            </w:r>
          </w:p>
        </w:tc>
        <w:tc>
          <w:tcPr>
            <w:tcW w:type="dxa" w:w="1080"/>
          </w:tcPr>
          <w:p>
            <w:r>
              <w:t>Observación documentada en Sector Oeste: ingreso local de agua en Limolita de Formación C.</w:t>
            </w:r>
          </w:p>
        </w:tc>
      </w:tr>
      <w:tr>
        <w:tc>
          <w:tcPr>
            <w:tcW w:type="dxa" w:w="1080"/>
          </w:tcPr>
          <w:p>
            <w:r>
              <w:t>GEO-006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8.3</w:t>
            </w:r>
          </w:p>
        </w:tc>
        <w:tc>
          <w:tcPr>
            <w:tcW w:type="dxa" w:w="1080"/>
          </w:tcPr>
          <w:p>
            <w:r>
              <w:t>0.68</w:t>
            </w:r>
          </w:p>
        </w:tc>
        <w:tc>
          <w:tcPr>
            <w:tcW w:type="dxa" w:w="1080"/>
          </w:tcPr>
          <w:p>
            <w:r>
              <w:t>Observación documentada en Sector Norte: estructura secundaria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GEO-007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7.1</w:t>
            </w:r>
          </w:p>
        </w:tc>
        <w:tc>
          <w:tcPr>
            <w:tcW w:type="dxa" w:w="1080"/>
          </w:tcPr>
          <w:p>
            <w:r>
              <w:t>0.78</w:t>
            </w:r>
          </w:p>
        </w:tc>
        <w:tc>
          <w:tcPr>
            <w:tcW w:type="dxa" w:w="1080"/>
          </w:tcPr>
          <w:p>
            <w:r>
              <w:t>Observación documentada en Sector Norte: fracturamiento alto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GEO-008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Granodiorita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7.8</w:t>
            </w:r>
          </w:p>
        </w:tc>
        <w:tc>
          <w:tcPr>
            <w:tcW w:type="dxa" w:w="1080"/>
          </w:tcPr>
          <w:p>
            <w:r>
              <w:t>0.83</w:t>
            </w:r>
          </w:p>
        </w:tc>
        <w:tc>
          <w:tcPr>
            <w:tcW w:type="dxa" w:w="1080"/>
          </w:tcPr>
          <w:p>
            <w:r>
              <w:t>Observación documentada en Sector Norte: alteración moderada en Granodiorita de Formación B.</w:t>
            </w:r>
          </w:p>
        </w:tc>
      </w:tr>
      <w:tr>
        <w:tc>
          <w:tcPr>
            <w:tcW w:type="dxa" w:w="1080"/>
          </w:tcPr>
          <w:p>
            <w:r>
              <w:t>GEO-009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8.4</w:t>
            </w:r>
          </w:p>
        </w:tc>
        <w:tc>
          <w:tcPr>
            <w:tcW w:type="dxa" w:w="1080"/>
          </w:tcPr>
          <w:p>
            <w:r>
              <w:t>0.67</w:t>
            </w:r>
          </w:p>
        </w:tc>
        <w:tc>
          <w:tcPr>
            <w:tcW w:type="dxa" w:w="1080"/>
          </w:tcPr>
          <w:p>
            <w:r>
              <w:t>Observación documentada en Sector Central: meteorización local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GEO-010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8.1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>Observación documentada en Sector Este: material competente en Andesita de Formación A.</w:t>
            </w:r>
          </w:p>
        </w:tc>
      </w:tr>
      <w:tr>
        <w:tc>
          <w:tcPr>
            <w:tcW w:type="dxa" w:w="1080"/>
          </w:tcPr>
          <w:p>
            <w:r>
              <w:t>GEO-011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5.2</w:t>
            </w:r>
          </w:p>
        </w:tc>
        <w:tc>
          <w:tcPr>
            <w:tcW w:type="dxa" w:w="1080"/>
          </w:tcPr>
          <w:p>
            <w:r>
              <w:t>0.51</w:t>
            </w:r>
          </w:p>
        </w:tc>
        <w:tc>
          <w:tcPr>
            <w:tcW w:type="dxa" w:w="1080"/>
          </w:tcPr>
          <w:p>
            <w:r>
              <w:t>Observación documentada en Sector Oeste: estructura secundaria en Dolomía de Formación D.</w:t>
            </w:r>
          </w:p>
        </w:tc>
      </w:tr>
      <w:tr>
        <w:tc>
          <w:tcPr>
            <w:tcW w:type="dxa" w:w="1080"/>
          </w:tcPr>
          <w:p>
            <w:r>
              <w:t>GEO-012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5.3</w:t>
            </w:r>
          </w:p>
        </w:tc>
        <w:tc>
          <w:tcPr>
            <w:tcW w:type="dxa" w:w="1080"/>
          </w:tcPr>
          <w:p>
            <w:r>
              <w:t>0.29</w:t>
            </w:r>
          </w:p>
        </w:tc>
        <w:tc>
          <w:tcPr>
            <w:tcW w:type="dxa" w:w="1080"/>
          </w:tcPr>
          <w:p>
            <w:r>
              <w:t>Observación documentada en Sector Este: estructura secundaria en Arenisca de Formación C.</w:t>
            </w:r>
          </w:p>
        </w:tc>
      </w:tr>
      <w:tr>
        <w:tc>
          <w:tcPr>
            <w:tcW w:type="dxa" w:w="1080"/>
          </w:tcPr>
          <w:p>
            <w:r>
              <w:t>GEO-013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5.6</w:t>
            </w:r>
          </w:p>
        </w:tc>
        <w:tc>
          <w:tcPr>
            <w:tcW w:type="dxa" w:w="1080"/>
          </w:tcPr>
          <w:p>
            <w:r>
              <w:t>0.35</w:t>
            </w:r>
          </w:p>
        </w:tc>
        <w:tc>
          <w:tcPr>
            <w:tcW w:type="dxa" w:w="1080"/>
          </w:tcPr>
          <w:p>
            <w:r>
              <w:t>Observación documentada en Sector Norte: fracturamiento moderado en Caliza de Formación D.</w:t>
            </w:r>
          </w:p>
        </w:tc>
      </w:tr>
      <w:tr>
        <w:tc>
          <w:tcPr>
            <w:tcW w:type="dxa" w:w="1080"/>
          </w:tcPr>
          <w:p>
            <w:r>
              <w:t>GEO-014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7.7</w:t>
            </w:r>
          </w:p>
        </w:tc>
        <w:tc>
          <w:tcPr>
            <w:tcW w:type="dxa" w:w="1080"/>
          </w:tcPr>
          <w:p>
            <w:r>
              <w:t>0.89</w:t>
            </w:r>
          </w:p>
        </w:tc>
        <w:tc>
          <w:tcPr>
            <w:tcW w:type="dxa" w:w="1080"/>
          </w:tcPr>
          <w:p>
            <w:r>
              <w:t>Observación documentada en Sector Oeste: zona de contacto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GEO-015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Granodiorita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8.2</w:t>
            </w:r>
          </w:p>
        </w:tc>
        <w:tc>
          <w:tcPr>
            <w:tcW w:type="dxa" w:w="1080"/>
          </w:tcPr>
          <w:p>
            <w:r>
              <w:t>0.68</w:t>
            </w:r>
          </w:p>
        </w:tc>
        <w:tc>
          <w:tcPr>
            <w:tcW w:type="dxa" w:w="1080"/>
          </w:tcPr>
          <w:p>
            <w:r>
              <w:t>Observación documentada en Sector Norte: estructura secundaria en Granodiorita de Formación B.</w:t>
            </w:r>
          </w:p>
        </w:tc>
      </w:tr>
      <w:tr>
        <w:tc>
          <w:tcPr>
            <w:tcW w:type="dxa" w:w="1080"/>
          </w:tcPr>
          <w:p>
            <w:r>
              <w:t>GEO-016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4.7</w:t>
            </w:r>
          </w:p>
        </w:tc>
        <w:tc>
          <w:tcPr>
            <w:tcW w:type="dxa" w:w="1080"/>
          </w:tcPr>
          <w:p>
            <w:r>
              <w:t>0.47</w:t>
            </w:r>
          </w:p>
        </w:tc>
        <w:tc>
          <w:tcPr>
            <w:tcW w:type="dxa" w:w="1080"/>
          </w:tcPr>
          <w:p>
            <w:r>
              <w:t>Observación documentada en Sector Central: material competente en Caliza de Formación D.</w:t>
            </w:r>
          </w:p>
        </w:tc>
      </w:tr>
      <w:tr>
        <w:tc>
          <w:tcPr>
            <w:tcW w:type="dxa" w:w="1080"/>
          </w:tcPr>
          <w:p>
            <w:r>
              <w:t>GEO-017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5.9</w:t>
            </w:r>
          </w:p>
        </w:tc>
        <w:tc>
          <w:tcPr>
            <w:tcW w:type="dxa" w:w="1080"/>
          </w:tcPr>
          <w:p>
            <w:r>
              <w:t>0.26</w:t>
            </w:r>
          </w:p>
        </w:tc>
        <w:tc>
          <w:tcPr>
            <w:tcW w:type="dxa" w:w="1080"/>
          </w:tcPr>
          <w:p>
            <w:r>
              <w:t>Observación documentada en Sector Oeste: fracturamiento alto en Arenisca de Formación C.</w:t>
            </w:r>
          </w:p>
        </w:tc>
      </w:tr>
      <w:tr>
        <w:tc>
          <w:tcPr>
            <w:tcW w:type="dxa" w:w="1080"/>
          </w:tcPr>
          <w:p>
            <w:r>
              <w:t>GEO-018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4.8</w:t>
            </w:r>
          </w:p>
        </w:tc>
        <w:tc>
          <w:tcPr>
            <w:tcW w:type="dxa" w:w="1080"/>
          </w:tcPr>
          <w:p>
            <w:r>
              <w:t>0.43</w:t>
            </w:r>
          </w:p>
        </w:tc>
        <w:tc>
          <w:tcPr>
            <w:tcW w:type="dxa" w:w="1080"/>
          </w:tcPr>
          <w:p>
            <w:r>
              <w:t>Observación documentada en Sector Oeste: fracturamiento moderado en Dolomía de Formación D.</w:t>
            </w:r>
          </w:p>
        </w:tc>
      </w:tr>
      <w:tr>
        <w:tc>
          <w:tcPr>
            <w:tcW w:type="dxa" w:w="1080"/>
          </w:tcPr>
          <w:p>
            <w:r>
              <w:t>GEO-019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7.4</w:t>
            </w:r>
          </w:p>
        </w:tc>
        <w:tc>
          <w:tcPr>
            <w:tcW w:type="dxa" w:w="1080"/>
          </w:tcPr>
          <w:p>
            <w:r>
              <w:t>0.85</w:t>
            </w:r>
          </w:p>
        </w:tc>
        <w:tc>
          <w:tcPr>
            <w:tcW w:type="dxa" w:w="1080"/>
          </w:tcPr>
          <w:p>
            <w:r>
              <w:t>Observación documentada en Sector Este: alteración moderada en Andesita de Formación A.</w:t>
            </w:r>
          </w:p>
        </w:tc>
      </w:tr>
      <w:tr>
        <w:tc>
          <w:tcPr>
            <w:tcW w:type="dxa" w:w="1080"/>
          </w:tcPr>
          <w:p>
            <w:r>
              <w:t>GEO-020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4.3</w:t>
            </w:r>
          </w:p>
        </w:tc>
        <w:tc>
          <w:tcPr>
            <w:tcW w:type="dxa" w:w="1080"/>
          </w:tcPr>
          <w:p>
            <w:r>
              <w:t>0.55</w:t>
            </w:r>
          </w:p>
        </w:tc>
        <w:tc>
          <w:tcPr>
            <w:tcW w:type="dxa" w:w="1080"/>
          </w:tcPr>
          <w:p>
            <w:r>
              <w:t>Observación documentada en Sector Oeste: fracturamiento alto en Dolomía de Formación D.</w:t>
            </w:r>
          </w:p>
        </w:tc>
      </w:tr>
      <w:tr>
        <w:tc>
          <w:tcPr>
            <w:tcW w:type="dxa" w:w="1080"/>
          </w:tcPr>
          <w:p>
            <w:r>
              <w:t>GEO-021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5.2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Observación documentada en Sector Central: fracturamiento moderado en Dolomía de Formación D.</w:t>
            </w:r>
          </w:p>
        </w:tc>
      </w:tr>
      <w:tr>
        <w:tc>
          <w:tcPr>
            <w:tcW w:type="dxa" w:w="1080"/>
          </w:tcPr>
          <w:p>
            <w:r>
              <w:t>GEO-022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5.2</w:t>
            </w:r>
          </w:p>
        </w:tc>
        <w:tc>
          <w:tcPr>
            <w:tcW w:type="dxa" w:w="1080"/>
          </w:tcPr>
          <w:p>
            <w:r>
              <w:t>0.64</w:t>
            </w:r>
          </w:p>
        </w:tc>
        <w:tc>
          <w:tcPr>
            <w:tcW w:type="dxa" w:w="1080"/>
          </w:tcPr>
          <w:p>
            <w:r>
              <w:t>Observación documentada en Sector Central: zona de contacto en Dolomía de Formación D.</w:t>
            </w:r>
          </w:p>
        </w:tc>
      </w:tr>
      <w:tr>
        <w:tc>
          <w:tcPr>
            <w:tcW w:type="dxa" w:w="1080"/>
          </w:tcPr>
          <w:p>
            <w:r>
              <w:t>GEO-023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3.2</w:t>
            </w:r>
          </w:p>
        </w:tc>
        <w:tc>
          <w:tcPr>
            <w:tcW w:type="dxa" w:w="1080"/>
          </w:tcPr>
          <w:p>
            <w:r>
              <w:t>0.46</w:t>
            </w:r>
          </w:p>
        </w:tc>
        <w:tc>
          <w:tcPr>
            <w:tcW w:type="dxa" w:w="1080"/>
          </w:tcPr>
          <w:p>
            <w:r>
              <w:t>Observación documentada en Sector Sur: zona de contacto en Limolita de Formación C.</w:t>
            </w:r>
          </w:p>
        </w:tc>
      </w:tr>
      <w:tr>
        <w:tc>
          <w:tcPr>
            <w:tcW w:type="dxa" w:w="1080"/>
          </w:tcPr>
          <w:p>
            <w:r>
              <w:t>GEO-024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5.3</w:t>
            </w:r>
          </w:p>
        </w:tc>
        <w:tc>
          <w:tcPr>
            <w:tcW w:type="dxa" w:w="1080"/>
          </w:tcPr>
          <w:p>
            <w:r>
              <w:t>0.47</w:t>
            </w:r>
          </w:p>
        </w:tc>
        <w:tc>
          <w:tcPr>
            <w:tcW w:type="dxa" w:w="1080"/>
          </w:tcPr>
          <w:p>
            <w:r>
              <w:t>Observación documentada en Sector Oeste: fracturamiento alto en Arenisca de Formación C.</w:t>
            </w:r>
          </w:p>
        </w:tc>
      </w:tr>
      <w:tr>
        <w:tc>
          <w:tcPr>
            <w:tcW w:type="dxa" w:w="1080"/>
          </w:tcPr>
          <w:p>
            <w:r>
              <w:t>GEO-025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Ingreso local de agua</w:t>
            </w:r>
          </w:p>
        </w:tc>
        <w:tc>
          <w:tcPr>
            <w:tcW w:type="dxa" w:w="1080"/>
          </w:tcPr>
          <w:p>
            <w:r>
              <w:t>6.5</w:t>
            </w:r>
          </w:p>
        </w:tc>
        <w:tc>
          <w:tcPr>
            <w:tcW w:type="dxa" w:w="1080"/>
          </w:tcPr>
          <w:p>
            <w:r>
              <w:t>0.44</w:t>
            </w:r>
          </w:p>
        </w:tc>
        <w:tc>
          <w:tcPr>
            <w:tcW w:type="dxa" w:w="1080"/>
          </w:tcPr>
          <w:p>
            <w:r>
              <w:t>Observación documentada en Sector Norte: ingreso local de agua en Dolomía de Formación D.</w:t>
            </w:r>
          </w:p>
        </w:tc>
      </w:tr>
      <w:tr>
        <w:tc>
          <w:tcPr>
            <w:tcW w:type="dxa" w:w="1080"/>
          </w:tcPr>
          <w:p>
            <w:r>
              <w:t>GEO-026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8.3</w:t>
            </w:r>
          </w:p>
        </w:tc>
        <w:tc>
          <w:tcPr>
            <w:tcW w:type="dxa" w:w="1080"/>
          </w:tcPr>
          <w:p>
            <w:r>
              <w:t>0.83</w:t>
            </w:r>
          </w:p>
        </w:tc>
        <w:tc>
          <w:tcPr>
            <w:tcW w:type="dxa" w:w="1080"/>
          </w:tcPr>
          <w:p>
            <w:r>
              <w:t>Observación documentada en Sector Norte: material competente en Diorita de Formación B.</w:t>
            </w:r>
          </w:p>
        </w:tc>
      </w:tr>
      <w:tr>
        <w:tc>
          <w:tcPr>
            <w:tcW w:type="dxa" w:w="1080"/>
          </w:tcPr>
          <w:p>
            <w:r>
              <w:t>GEO-027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6.4</w:t>
            </w:r>
          </w:p>
        </w:tc>
        <w:tc>
          <w:tcPr>
            <w:tcW w:type="dxa" w:w="1080"/>
          </w:tcPr>
          <w:p>
            <w:r>
              <w:t>0.74</w:t>
            </w:r>
          </w:p>
        </w:tc>
        <w:tc>
          <w:tcPr>
            <w:tcW w:type="dxa" w:w="1080"/>
          </w:tcPr>
          <w:p>
            <w:r>
              <w:t>Observación documentada en Sector Norte: estructura secundaria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GEO-028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4.7</w:t>
            </w:r>
          </w:p>
        </w:tc>
        <w:tc>
          <w:tcPr>
            <w:tcW w:type="dxa" w:w="1080"/>
          </w:tcPr>
          <w:p>
            <w:r>
              <w:t>0.54</w:t>
            </w:r>
          </w:p>
        </w:tc>
        <w:tc>
          <w:tcPr>
            <w:tcW w:type="dxa" w:w="1080"/>
          </w:tcPr>
          <w:p>
            <w:r>
              <w:t>Observación documentada en Sector Central: fracturamiento moderado en Dolomía de Formación D.</w:t>
            </w:r>
          </w:p>
        </w:tc>
      </w:tr>
      <w:tr>
        <w:tc>
          <w:tcPr>
            <w:tcW w:type="dxa" w:w="1080"/>
          </w:tcPr>
          <w:p>
            <w:r>
              <w:t>GEO-029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4.7</w:t>
            </w:r>
          </w:p>
        </w:tc>
        <w:tc>
          <w:tcPr>
            <w:tcW w:type="dxa" w:w="1080"/>
          </w:tcPr>
          <w:p>
            <w:r>
              <w:t>0.36</w:t>
            </w:r>
          </w:p>
        </w:tc>
        <w:tc>
          <w:tcPr>
            <w:tcW w:type="dxa" w:w="1080"/>
          </w:tcPr>
          <w:p>
            <w:r>
              <w:t>Observación documentada en Sector Norte: estructura secundaria en Limolita de Formación C.</w:t>
            </w:r>
          </w:p>
        </w:tc>
      </w:tr>
      <w:tr>
        <w:tc>
          <w:tcPr>
            <w:tcW w:type="dxa" w:w="1080"/>
          </w:tcPr>
          <w:p>
            <w:r>
              <w:t>GEO-030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6.8</w:t>
            </w:r>
          </w:p>
        </w:tc>
        <w:tc>
          <w:tcPr>
            <w:tcW w:type="dxa" w:w="1080"/>
          </w:tcPr>
          <w:p>
            <w:r>
              <w:t>0.73</w:t>
            </w:r>
          </w:p>
        </w:tc>
        <w:tc>
          <w:tcPr>
            <w:tcW w:type="dxa" w:w="1080"/>
          </w:tcPr>
          <w:p>
            <w:r>
              <w:t>Observación documentada en Sector Este: alteración moderada en Andesita de Formación A.</w:t>
            </w:r>
          </w:p>
        </w:tc>
      </w:tr>
      <w:tr>
        <w:tc>
          <w:tcPr>
            <w:tcW w:type="dxa" w:w="1080"/>
          </w:tcPr>
          <w:p>
            <w:r>
              <w:t>GEO-031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Ingreso local de agua</w:t>
            </w:r>
          </w:p>
        </w:tc>
        <w:tc>
          <w:tcPr>
            <w:tcW w:type="dxa" w:w="1080"/>
          </w:tcPr>
          <w:p>
            <w:r>
              <w:t>5.9</w:t>
            </w:r>
          </w:p>
        </w:tc>
        <w:tc>
          <w:tcPr>
            <w:tcW w:type="dxa" w:w="1080"/>
          </w:tcPr>
          <w:p>
            <w:r>
              <w:t>0.32</w:t>
            </w:r>
          </w:p>
        </w:tc>
        <w:tc>
          <w:tcPr>
            <w:tcW w:type="dxa" w:w="1080"/>
          </w:tcPr>
          <w:p>
            <w:r>
              <w:t>Observación documentada en Sector Norte: ingreso local de agua en Limolita de Formación C.</w:t>
            </w:r>
          </w:p>
        </w:tc>
      </w:tr>
      <w:tr>
        <w:tc>
          <w:tcPr>
            <w:tcW w:type="dxa" w:w="1080"/>
          </w:tcPr>
          <w:p>
            <w:r>
              <w:t>GEO-032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Ingreso local de agua</w:t>
            </w:r>
          </w:p>
        </w:tc>
        <w:tc>
          <w:tcPr>
            <w:tcW w:type="dxa" w:w="1080"/>
          </w:tcPr>
          <w:p>
            <w:r>
              <w:t>3.1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Observación documentada en Sector Oeste: ingreso local de agua en Limolita de Formación C.</w:t>
            </w:r>
          </w:p>
        </w:tc>
      </w:tr>
      <w:tr>
        <w:tc>
          <w:tcPr>
            <w:tcW w:type="dxa" w:w="1080"/>
          </w:tcPr>
          <w:p>
            <w:r>
              <w:t>GEO-033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7.5</w:t>
            </w:r>
          </w:p>
        </w:tc>
        <w:tc>
          <w:tcPr>
            <w:tcW w:type="dxa" w:w="1080"/>
          </w:tcPr>
          <w:p>
            <w:r>
              <w:t>0.65</w:t>
            </w:r>
          </w:p>
        </w:tc>
        <w:tc>
          <w:tcPr>
            <w:tcW w:type="dxa" w:w="1080"/>
          </w:tcPr>
          <w:p>
            <w:r>
              <w:t>Observación documentada en Sector Central: estructura secundaria en Andesita de Formación A.</w:t>
            </w:r>
          </w:p>
        </w:tc>
      </w:tr>
      <w:tr>
        <w:tc>
          <w:tcPr>
            <w:tcW w:type="dxa" w:w="1080"/>
          </w:tcPr>
          <w:p>
            <w:r>
              <w:t>GEO-034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4.9</w:t>
            </w:r>
          </w:p>
        </w:tc>
        <w:tc>
          <w:tcPr>
            <w:tcW w:type="dxa" w:w="1080"/>
          </w:tcPr>
          <w:p>
            <w:r>
              <w:t>0.33</w:t>
            </w:r>
          </w:p>
        </w:tc>
        <w:tc>
          <w:tcPr>
            <w:tcW w:type="dxa" w:w="1080"/>
          </w:tcPr>
          <w:p>
            <w:r>
              <w:t>Observación documentada en Sector Este: material competente en Caliza de Formación D.</w:t>
            </w:r>
          </w:p>
        </w:tc>
      </w:tr>
      <w:tr>
        <w:tc>
          <w:tcPr>
            <w:tcW w:type="dxa" w:w="1080"/>
          </w:tcPr>
          <w:p>
            <w:r>
              <w:t>GEO-035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4.5</w:t>
            </w:r>
          </w:p>
        </w:tc>
        <w:tc>
          <w:tcPr>
            <w:tcW w:type="dxa" w:w="1080"/>
          </w:tcPr>
          <w:p>
            <w:r>
              <w:t>0.44</w:t>
            </w:r>
          </w:p>
        </w:tc>
        <w:tc>
          <w:tcPr>
            <w:tcW w:type="dxa" w:w="1080"/>
          </w:tcPr>
          <w:p>
            <w:r>
              <w:t>Observación documentada en Sector Central: estructura secundaria en Dolomía de Formación D.</w:t>
            </w:r>
          </w:p>
        </w:tc>
      </w:tr>
      <w:tr>
        <w:tc>
          <w:tcPr>
            <w:tcW w:type="dxa" w:w="1080"/>
          </w:tcPr>
          <w:p>
            <w:r>
              <w:t>GEO-036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8.3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>Observación documentada en Sector Sur: estructura secundaria en Diorita de Formación B.</w:t>
            </w:r>
          </w:p>
        </w:tc>
      </w:tr>
      <w:tr>
        <w:tc>
          <w:tcPr>
            <w:tcW w:type="dxa" w:w="1080"/>
          </w:tcPr>
          <w:p>
            <w:r>
              <w:t>GEO-037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Granodiorita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7.5</w:t>
            </w:r>
          </w:p>
        </w:tc>
        <w:tc>
          <w:tcPr>
            <w:tcW w:type="dxa" w:w="1080"/>
          </w:tcPr>
          <w:p>
            <w:r>
              <w:t>0.84</w:t>
            </w:r>
          </w:p>
        </w:tc>
        <w:tc>
          <w:tcPr>
            <w:tcW w:type="dxa" w:w="1080"/>
          </w:tcPr>
          <w:p>
            <w:r>
              <w:t>Observación documentada en Sector Central: meteorización local en Granodiorita de Formación B.</w:t>
            </w:r>
          </w:p>
        </w:tc>
      </w:tr>
      <w:tr>
        <w:tc>
          <w:tcPr>
            <w:tcW w:type="dxa" w:w="1080"/>
          </w:tcPr>
          <w:p>
            <w:r>
              <w:t>GEO-038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6.9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Observación documentada en Sector Sur: material competente en Andesita de Formación A.</w:t>
            </w:r>
          </w:p>
        </w:tc>
      </w:tr>
      <w:tr>
        <w:tc>
          <w:tcPr>
            <w:tcW w:type="dxa" w:w="1080"/>
          </w:tcPr>
          <w:p>
            <w:r>
              <w:t>GEO-039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Ingreso local de agua</w:t>
            </w:r>
          </w:p>
        </w:tc>
        <w:tc>
          <w:tcPr>
            <w:tcW w:type="dxa" w:w="1080"/>
          </w:tcPr>
          <w:p>
            <w:r>
              <w:t>4.8</w:t>
            </w:r>
          </w:p>
        </w:tc>
        <w:tc>
          <w:tcPr>
            <w:tcW w:type="dxa" w:w="1080"/>
          </w:tcPr>
          <w:p>
            <w:r>
              <w:t>0.59</w:t>
            </w:r>
          </w:p>
        </w:tc>
        <w:tc>
          <w:tcPr>
            <w:tcW w:type="dxa" w:w="1080"/>
          </w:tcPr>
          <w:p>
            <w:r>
              <w:t>Observación documentada en Sector Norte: ingreso local de agua en Dolomía de Formación D.</w:t>
            </w:r>
          </w:p>
        </w:tc>
      </w:tr>
      <w:tr>
        <w:tc>
          <w:tcPr>
            <w:tcW w:type="dxa" w:w="1080"/>
          </w:tcPr>
          <w:p>
            <w:r>
              <w:t>GEO-040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Ingreso local de agua</w:t>
            </w:r>
          </w:p>
        </w:tc>
        <w:tc>
          <w:tcPr>
            <w:tcW w:type="dxa" w:w="1080"/>
          </w:tcPr>
          <w:p>
            <w:r>
              <w:t>6.1</w:t>
            </w:r>
          </w:p>
        </w:tc>
        <w:tc>
          <w:tcPr>
            <w:tcW w:type="dxa" w:w="1080"/>
          </w:tcPr>
          <w:p>
            <w:r>
              <w:t>0.53</w:t>
            </w:r>
          </w:p>
        </w:tc>
        <w:tc>
          <w:tcPr>
            <w:tcW w:type="dxa" w:w="1080"/>
          </w:tcPr>
          <w:p>
            <w:r>
              <w:t>Observación documentada en Sector Este: ingreso local de agua en Dolomía de Formación D.</w:t>
            </w:r>
          </w:p>
        </w:tc>
      </w:tr>
      <w:tr>
        <w:tc>
          <w:tcPr>
            <w:tcW w:type="dxa" w:w="1080"/>
          </w:tcPr>
          <w:p>
            <w:r>
              <w:t>GEO-041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4.3</w:t>
            </w:r>
          </w:p>
        </w:tc>
        <w:tc>
          <w:tcPr>
            <w:tcW w:type="dxa" w:w="1080"/>
          </w:tcPr>
          <w:p>
            <w:r>
              <w:t>0.37</w:t>
            </w:r>
          </w:p>
        </w:tc>
        <w:tc>
          <w:tcPr>
            <w:tcW w:type="dxa" w:w="1080"/>
          </w:tcPr>
          <w:p>
            <w:r>
              <w:t>Observación documentada en Sector Sur: material competente en Caliza de Formación D.</w:t>
            </w:r>
          </w:p>
        </w:tc>
      </w:tr>
      <w:tr>
        <w:tc>
          <w:tcPr>
            <w:tcW w:type="dxa" w:w="1080"/>
          </w:tcPr>
          <w:p>
            <w:r>
              <w:t>GEO-042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Ingreso local de agua</w:t>
            </w:r>
          </w:p>
        </w:tc>
        <w:tc>
          <w:tcPr>
            <w:tcW w:type="dxa" w:w="1080"/>
          </w:tcPr>
          <w:p>
            <w:r>
              <w:t>5.4</w:t>
            </w:r>
          </w:p>
        </w:tc>
        <w:tc>
          <w:tcPr>
            <w:tcW w:type="dxa" w:w="1080"/>
          </w:tcPr>
          <w:p>
            <w:r>
              <w:t>0.45</w:t>
            </w:r>
          </w:p>
        </w:tc>
        <w:tc>
          <w:tcPr>
            <w:tcW w:type="dxa" w:w="1080"/>
          </w:tcPr>
          <w:p>
            <w:r>
              <w:t>Observación documentada en Sector Norte: ingreso local de agua en Dolomía de Formación D.</w:t>
            </w:r>
          </w:p>
        </w:tc>
      </w:tr>
      <w:tr>
        <w:tc>
          <w:tcPr>
            <w:tcW w:type="dxa" w:w="1080"/>
          </w:tcPr>
          <w:p>
            <w:r>
              <w:t>GEO-043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Granodiorita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7.3</w:t>
            </w:r>
          </w:p>
        </w:tc>
        <w:tc>
          <w:tcPr>
            <w:tcW w:type="dxa" w:w="1080"/>
          </w:tcPr>
          <w:p>
            <w:r>
              <w:t>0.73</w:t>
            </w:r>
          </w:p>
        </w:tc>
        <w:tc>
          <w:tcPr>
            <w:tcW w:type="dxa" w:w="1080"/>
          </w:tcPr>
          <w:p>
            <w:r>
              <w:t>Observación documentada en Sector Este: alteración moderada en Granodiorita de Formación B.</w:t>
            </w:r>
          </w:p>
        </w:tc>
      </w:tr>
      <w:tr>
        <w:tc>
          <w:tcPr>
            <w:tcW w:type="dxa" w:w="1080"/>
          </w:tcPr>
          <w:p>
            <w:r>
              <w:t>GEO-044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8.0</w:t>
            </w:r>
          </w:p>
        </w:tc>
        <w:tc>
          <w:tcPr>
            <w:tcW w:type="dxa" w:w="1080"/>
          </w:tcPr>
          <w:p>
            <w:r>
              <w:t>0.57</w:t>
            </w:r>
          </w:p>
        </w:tc>
        <w:tc>
          <w:tcPr>
            <w:tcW w:type="dxa" w:w="1080"/>
          </w:tcPr>
          <w:p>
            <w:r>
              <w:t>Observación documentada en Sector Norte: zona de contacto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GEO-045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5.7</w:t>
            </w:r>
          </w:p>
        </w:tc>
        <w:tc>
          <w:tcPr>
            <w:tcW w:type="dxa" w:w="1080"/>
          </w:tcPr>
          <w:p>
            <w:r>
              <w:t>0.39</w:t>
            </w:r>
          </w:p>
        </w:tc>
        <w:tc>
          <w:tcPr>
            <w:tcW w:type="dxa" w:w="1080"/>
          </w:tcPr>
          <w:p>
            <w:r>
              <w:t>Observación documentada en Sector Este: fracturamiento alto en Arenisca de Formación C.</w:t>
            </w:r>
          </w:p>
        </w:tc>
      </w:tr>
      <w:tr>
        <w:tc>
          <w:tcPr>
            <w:tcW w:type="dxa" w:w="1080"/>
          </w:tcPr>
          <w:p>
            <w:r>
              <w:t>GEO-046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4.6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Observación documentada en Sector Central: fracturamiento alto en Caliza de Formación D.</w:t>
            </w:r>
          </w:p>
        </w:tc>
      </w:tr>
      <w:tr>
        <w:tc>
          <w:tcPr>
            <w:tcW w:type="dxa" w:w="1080"/>
          </w:tcPr>
          <w:p>
            <w:r>
              <w:t>GEO-047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5.7</w:t>
            </w:r>
          </w:p>
        </w:tc>
        <w:tc>
          <w:tcPr>
            <w:tcW w:type="dxa" w:w="1080"/>
          </w:tcPr>
          <w:p>
            <w:r>
              <w:t>0.33</w:t>
            </w:r>
          </w:p>
        </w:tc>
        <w:tc>
          <w:tcPr>
            <w:tcW w:type="dxa" w:w="1080"/>
          </w:tcPr>
          <w:p>
            <w:r>
              <w:t>Observación documentada en Sector Norte: zona de contacto en Limolita de Formación C.</w:t>
            </w:r>
          </w:p>
        </w:tc>
      </w:tr>
      <w:tr>
        <w:tc>
          <w:tcPr>
            <w:tcW w:type="dxa" w:w="1080"/>
          </w:tcPr>
          <w:p>
            <w:r>
              <w:t>GEO-048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Ingreso local de agua</w:t>
            </w:r>
          </w:p>
        </w:tc>
        <w:tc>
          <w:tcPr>
            <w:tcW w:type="dxa" w:w="1080"/>
          </w:tcPr>
          <w:p>
            <w:r>
              <w:t>5.4</w:t>
            </w:r>
          </w:p>
        </w:tc>
        <w:tc>
          <w:tcPr>
            <w:tcW w:type="dxa" w:w="1080"/>
          </w:tcPr>
          <w:p>
            <w:r>
              <w:t>0.51</w:t>
            </w:r>
          </w:p>
        </w:tc>
        <w:tc>
          <w:tcPr>
            <w:tcW w:type="dxa" w:w="1080"/>
          </w:tcPr>
          <w:p>
            <w:r>
              <w:t>Observación documentada en Sector Oeste: ingreso local de agua en Limolita de Formación C.</w:t>
            </w:r>
          </w:p>
        </w:tc>
      </w:tr>
      <w:tr>
        <w:tc>
          <w:tcPr>
            <w:tcW w:type="dxa" w:w="1080"/>
          </w:tcPr>
          <w:p>
            <w:r>
              <w:t>GEO-049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7.4</w:t>
            </w:r>
          </w:p>
        </w:tc>
        <w:tc>
          <w:tcPr>
            <w:tcW w:type="dxa" w:w="1080"/>
          </w:tcPr>
          <w:p>
            <w:r>
              <w:t>0.94</w:t>
            </w:r>
          </w:p>
        </w:tc>
        <w:tc>
          <w:tcPr>
            <w:tcW w:type="dxa" w:w="1080"/>
          </w:tcPr>
          <w:p>
            <w:r>
              <w:t>Observación documentada en Sector Oeste: meteorización local en Diorita de Formación B.</w:t>
            </w:r>
          </w:p>
        </w:tc>
      </w:tr>
      <w:tr>
        <w:tc>
          <w:tcPr>
            <w:tcW w:type="dxa" w:w="1080"/>
          </w:tcPr>
          <w:p>
            <w:r>
              <w:t>GEO-050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4.5</w:t>
            </w:r>
          </w:p>
        </w:tc>
        <w:tc>
          <w:tcPr>
            <w:tcW w:type="dxa" w:w="1080"/>
          </w:tcPr>
          <w:p>
            <w:r>
              <w:t>0.38</w:t>
            </w:r>
          </w:p>
        </w:tc>
        <w:tc>
          <w:tcPr>
            <w:tcW w:type="dxa" w:w="1080"/>
          </w:tcPr>
          <w:p>
            <w:r>
              <w:t>Observación documentada en Sector Norte: zona de contacto en Arenisca de Formación C.</w:t>
            </w:r>
          </w:p>
        </w:tc>
      </w:tr>
      <w:tr>
        <w:tc>
          <w:tcPr>
            <w:tcW w:type="dxa" w:w="1080"/>
          </w:tcPr>
          <w:p>
            <w:r>
              <w:t>GEO-051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5.7</w:t>
            </w:r>
          </w:p>
        </w:tc>
        <w:tc>
          <w:tcPr>
            <w:tcW w:type="dxa" w:w="1080"/>
          </w:tcPr>
          <w:p>
            <w:r>
              <w:t>0.64</w:t>
            </w:r>
          </w:p>
        </w:tc>
        <w:tc>
          <w:tcPr>
            <w:tcW w:type="dxa" w:w="1080"/>
          </w:tcPr>
          <w:p>
            <w:r>
              <w:t>Observación documentada en Sector Sur: zona de contacto en Dolomía de Formación D.</w:t>
            </w:r>
          </w:p>
        </w:tc>
      </w:tr>
      <w:tr>
        <w:tc>
          <w:tcPr>
            <w:tcW w:type="dxa" w:w="1080"/>
          </w:tcPr>
          <w:p>
            <w:r>
              <w:t>GEO-052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6.1</w:t>
            </w:r>
          </w:p>
        </w:tc>
        <w:tc>
          <w:tcPr>
            <w:tcW w:type="dxa" w:w="1080"/>
          </w:tcPr>
          <w:p>
            <w:r>
              <w:t>0.31</w:t>
            </w:r>
          </w:p>
        </w:tc>
        <w:tc>
          <w:tcPr>
            <w:tcW w:type="dxa" w:w="1080"/>
          </w:tcPr>
          <w:p>
            <w:r>
              <w:t>Observación documentada en Sector Central: fracturamiento moderado en Dolomía de Formación D.</w:t>
            </w:r>
          </w:p>
        </w:tc>
      </w:tr>
      <w:tr>
        <w:tc>
          <w:tcPr>
            <w:tcW w:type="dxa" w:w="1080"/>
          </w:tcPr>
          <w:p>
            <w:r>
              <w:t>GEO-053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6.6</w:t>
            </w:r>
          </w:p>
        </w:tc>
        <w:tc>
          <w:tcPr>
            <w:tcW w:type="dxa" w:w="1080"/>
          </w:tcPr>
          <w:p>
            <w:r>
              <w:t>0.68</w:t>
            </w:r>
          </w:p>
        </w:tc>
        <w:tc>
          <w:tcPr>
            <w:tcW w:type="dxa" w:w="1080"/>
          </w:tcPr>
          <w:p>
            <w:r>
              <w:t>Observación documentada en Sector Este: fracturamiento alto en Andesita de Formación A.</w:t>
            </w:r>
          </w:p>
        </w:tc>
      </w:tr>
      <w:tr>
        <w:tc>
          <w:tcPr>
            <w:tcW w:type="dxa" w:w="1080"/>
          </w:tcPr>
          <w:p>
            <w:r>
              <w:t>GEO-054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Granodiorita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7.8</w:t>
            </w:r>
          </w:p>
        </w:tc>
        <w:tc>
          <w:tcPr>
            <w:tcW w:type="dxa" w:w="1080"/>
          </w:tcPr>
          <w:p>
            <w:r>
              <w:t>0.92</w:t>
            </w:r>
          </w:p>
        </w:tc>
        <w:tc>
          <w:tcPr>
            <w:tcW w:type="dxa" w:w="1080"/>
          </w:tcPr>
          <w:p>
            <w:r>
              <w:t>Observación documentada en Sector Oeste: material competente en Granodiorita de Formación B.</w:t>
            </w:r>
          </w:p>
        </w:tc>
      </w:tr>
      <w:tr>
        <w:tc>
          <w:tcPr>
            <w:tcW w:type="dxa" w:w="1080"/>
          </w:tcPr>
          <w:p>
            <w:r>
              <w:t>GEO-055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Ingreso local de agua</w:t>
            </w:r>
          </w:p>
        </w:tc>
        <w:tc>
          <w:tcPr>
            <w:tcW w:type="dxa" w:w="1080"/>
          </w:tcPr>
          <w:p>
            <w:r>
              <w:t>5.8</w:t>
            </w:r>
          </w:p>
        </w:tc>
        <w:tc>
          <w:tcPr>
            <w:tcW w:type="dxa" w:w="1080"/>
          </w:tcPr>
          <w:p>
            <w:r>
              <w:t>0.51</w:t>
            </w:r>
          </w:p>
        </w:tc>
        <w:tc>
          <w:tcPr>
            <w:tcW w:type="dxa" w:w="1080"/>
          </w:tcPr>
          <w:p>
            <w:r>
              <w:t>Observación documentada en Sector Este: ingreso local de agua en Arenisca de Formación C.</w:t>
            </w:r>
          </w:p>
        </w:tc>
      </w:tr>
      <w:tr>
        <w:tc>
          <w:tcPr>
            <w:tcW w:type="dxa" w:w="1080"/>
          </w:tcPr>
          <w:p>
            <w:r>
              <w:t>GEO-056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Granodiorita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8.3</w:t>
            </w:r>
          </w:p>
        </w:tc>
        <w:tc>
          <w:tcPr>
            <w:tcW w:type="dxa" w:w="1080"/>
          </w:tcPr>
          <w:p>
            <w:r>
              <w:t>0.91</w:t>
            </w:r>
          </w:p>
        </w:tc>
        <w:tc>
          <w:tcPr>
            <w:tcW w:type="dxa" w:w="1080"/>
          </w:tcPr>
          <w:p>
            <w:r>
              <w:t>Observación documentada en Sector Oeste: fracturamiento moderado en Granodiorita de Formación B.</w:t>
            </w:r>
          </w:p>
        </w:tc>
      </w:tr>
      <w:tr>
        <w:tc>
          <w:tcPr>
            <w:tcW w:type="dxa" w:w="1080"/>
          </w:tcPr>
          <w:p>
            <w:r>
              <w:t>GEO-057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5.5</w:t>
            </w:r>
          </w:p>
        </w:tc>
        <w:tc>
          <w:tcPr>
            <w:tcW w:type="dxa" w:w="1080"/>
          </w:tcPr>
          <w:p>
            <w:r>
              <w:t>0.58</w:t>
            </w:r>
          </w:p>
        </w:tc>
        <w:tc>
          <w:tcPr>
            <w:tcW w:type="dxa" w:w="1080"/>
          </w:tcPr>
          <w:p>
            <w:r>
              <w:t>Observación documentada en Sector Oeste: meteorización local en Arenisca de Formación C.</w:t>
            </w:r>
          </w:p>
        </w:tc>
      </w:tr>
      <w:tr>
        <w:tc>
          <w:tcPr>
            <w:tcW w:type="dxa" w:w="1080"/>
          </w:tcPr>
          <w:p>
            <w:r>
              <w:t>GEO-058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5.6</w:t>
            </w:r>
          </w:p>
        </w:tc>
        <w:tc>
          <w:tcPr>
            <w:tcW w:type="dxa" w:w="1080"/>
          </w:tcPr>
          <w:p>
            <w:r>
              <w:t>0.54</w:t>
            </w:r>
          </w:p>
        </w:tc>
        <w:tc>
          <w:tcPr>
            <w:tcW w:type="dxa" w:w="1080"/>
          </w:tcPr>
          <w:p>
            <w:r>
              <w:t>Observación documentada en Sector Sur: material competente en Limolita de Formación C.</w:t>
            </w:r>
          </w:p>
        </w:tc>
      </w:tr>
      <w:tr>
        <w:tc>
          <w:tcPr>
            <w:tcW w:type="dxa" w:w="1080"/>
          </w:tcPr>
          <w:p>
            <w:r>
              <w:t>GEO-059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7.1</w:t>
            </w:r>
          </w:p>
        </w:tc>
        <w:tc>
          <w:tcPr>
            <w:tcW w:type="dxa" w:w="1080"/>
          </w:tcPr>
          <w:p>
            <w:r>
              <w:t>0.81</w:t>
            </w:r>
          </w:p>
        </w:tc>
        <w:tc>
          <w:tcPr>
            <w:tcW w:type="dxa" w:w="1080"/>
          </w:tcPr>
          <w:p>
            <w:r>
              <w:t>Observación documentada en Sector Central: zona de contacto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GEO-060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5.9</w:t>
            </w:r>
          </w:p>
        </w:tc>
        <w:tc>
          <w:tcPr>
            <w:tcW w:type="dxa" w:w="1080"/>
          </w:tcPr>
          <w:p>
            <w:r>
              <w:t>0.52</w:t>
            </w:r>
          </w:p>
        </w:tc>
        <w:tc>
          <w:tcPr>
            <w:tcW w:type="dxa" w:w="1080"/>
          </w:tcPr>
          <w:p>
            <w:r>
              <w:t>Observación documentada en Sector Sur: estructura secundaria en Caliza de Formación D.</w:t>
            </w:r>
          </w:p>
        </w:tc>
      </w:tr>
      <w:tr>
        <w:tc>
          <w:tcPr>
            <w:tcW w:type="dxa" w:w="1080"/>
          </w:tcPr>
          <w:p>
            <w:r>
              <w:t>GEO-061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7.8</w:t>
            </w:r>
          </w:p>
        </w:tc>
        <w:tc>
          <w:tcPr>
            <w:tcW w:type="dxa" w:w="1080"/>
          </w:tcPr>
          <w:p>
            <w:r>
              <w:t>0.84</w:t>
            </w:r>
          </w:p>
        </w:tc>
        <w:tc>
          <w:tcPr>
            <w:tcW w:type="dxa" w:w="1080"/>
          </w:tcPr>
          <w:p>
            <w:r>
              <w:t>Observación documentada en Sector Este: fracturamiento alto en Diorita de Formación B.</w:t>
            </w:r>
          </w:p>
        </w:tc>
      </w:tr>
      <w:tr>
        <w:tc>
          <w:tcPr>
            <w:tcW w:type="dxa" w:w="1080"/>
          </w:tcPr>
          <w:p>
            <w:r>
              <w:t>GEO-062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6.6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>Observación documentada en Sector Sur: meteorización local en Andesita de Formación A.</w:t>
            </w:r>
          </w:p>
        </w:tc>
      </w:tr>
      <w:tr>
        <w:tc>
          <w:tcPr>
            <w:tcW w:type="dxa" w:w="1080"/>
          </w:tcPr>
          <w:p>
            <w:r>
              <w:t>GEO-063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4.4</w:t>
            </w:r>
          </w:p>
        </w:tc>
        <w:tc>
          <w:tcPr>
            <w:tcW w:type="dxa" w:w="1080"/>
          </w:tcPr>
          <w:p>
            <w:r>
              <w:t>0.51</w:t>
            </w:r>
          </w:p>
        </w:tc>
        <w:tc>
          <w:tcPr>
            <w:tcW w:type="dxa" w:w="1080"/>
          </w:tcPr>
          <w:p>
            <w:r>
              <w:t>Observación documentada en Sector Este: alteración moderada en Limolita de Formación C.</w:t>
            </w:r>
          </w:p>
        </w:tc>
      </w:tr>
      <w:tr>
        <w:tc>
          <w:tcPr>
            <w:tcW w:type="dxa" w:w="1080"/>
          </w:tcPr>
          <w:p>
            <w:r>
              <w:t>GEO-064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3.6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Observación documentada en Sector Sur: meteorización local en Limolita de Formación C.</w:t>
            </w:r>
          </w:p>
        </w:tc>
      </w:tr>
      <w:tr>
        <w:tc>
          <w:tcPr>
            <w:tcW w:type="dxa" w:w="1080"/>
          </w:tcPr>
          <w:p>
            <w:r>
              <w:t>GEO-065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Ingreso local de agua</w:t>
            </w:r>
          </w:p>
        </w:tc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0.31</w:t>
            </w:r>
          </w:p>
        </w:tc>
        <w:tc>
          <w:tcPr>
            <w:tcW w:type="dxa" w:w="1080"/>
          </w:tcPr>
          <w:p>
            <w:r>
              <w:t>Observación documentada en Sector Central: ingreso local de agua en Caliza de Formación D.</w:t>
            </w:r>
          </w:p>
        </w:tc>
      </w:tr>
      <w:tr>
        <w:tc>
          <w:tcPr>
            <w:tcW w:type="dxa" w:w="1080"/>
          </w:tcPr>
          <w:p>
            <w:r>
              <w:t>GEO-066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6.5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>Observación documentada en Sector Sur: fracturamiento moderado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GEO-067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5.5</w:t>
            </w:r>
          </w:p>
        </w:tc>
        <w:tc>
          <w:tcPr>
            <w:tcW w:type="dxa" w:w="1080"/>
          </w:tcPr>
          <w:p>
            <w:r>
              <w:t>0.35</w:t>
            </w:r>
          </w:p>
        </w:tc>
        <w:tc>
          <w:tcPr>
            <w:tcW w:type="dxa" w:w="1080"/>
          </w:tcPr>
          <w:p>
            <w:r>
              <w:t>Observación documentada en Sector Este: alteración moderada en Dolomía de Formación D.</w:t>
            </w:r>
          </w:p>
        </w:tc>
      </w:tr>
      <w:tr>
        <w:tc>
          <w:tcPr>
            <w:tcW w:type="dxa" w:w="1080"/>
          </w:tcPr>
          <w:p>
            <w:r>
              <w:t>GEO-068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7.8</w:t>
            </w:r>
          </w:p>
        </w:tc>
        <w:tc>
          <w:tcPr>
            <w:tcW w:type="dxa" w:w="1080"/>
          </w:tcPr>
          <w:p>
            <w:r>
              <w:t>0.7</w:t>
            </w:r>
          </w:p>
        </w:tc>
        <w:tc>
          <w:tcPr>
            <w:tcW w:type="dxa" w:w="1080"/>
          </w:tcPr>
          <w:p>
            <w:r>
              <w:t>Observación documentada en Sector Oeste: estructura secundaria en Andesita de Formación A.</w:t>
            </w:r>
          </w:p>
        </w:tc>
      </w:tr>
      <w:tr>
        <w:tc>
          <w:tcPr>
            <w:tcW w:type="dxa" w:w="1080"/>
          </w:tcPr>
          <w:p>
            <w:r>
              <w:t>GEO-069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7.8</w:t>
            </w:r>
          </w:p>
        </w:tc>
        <w:tc>
          <w:tcPr>
            <w:tcW w:type="dxa" w:w="1080"/>
          </w:tcPr>
          <w:p>
            <w:r>
              <w:t>0.62</w:t>
            </w:r>
          </w:p>
        </w:tc>
        <w:tc>
          <w:tcPr>
            <w:tcW w:type="dxa" w:w="1080"/>
          </w:tcPr>
          <w:p>
            <w:r>
              <w:t>Observación documentada en Sector Este: material competente en Andesita de Formación A.</w:t>
            </w:r>
          </w:p>
        </w:tc>
      </w:tr>
      <w:tr>
        <w:tc>
          <w:tcPr>
            <w:tcW w:type="dxa" w:w="1080"/>
          </w:tcPr>
          <w:p>
            <w:r>
              <w:t>GEO-070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Ingreso local de agua</w:t>
            </w:r>
          </w:p>
        </w:tc>
        <w:tc>
          <w:tcPr>
            <w:tcW w:type="dxa" w:w="1080"/>
          </w:tcPr>
          <w:p>
            <w:r>
              <w:t>4.3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Observación documentada en Sector Central: ingreso local de agua en Dolomía de Formación D.</w:t>
            </w:r>
          </w:p>
        </w:tc>
      </w:tr>
      <w:tr>
        <w:tc>
          <w:tcPr>
            <w:tcW w:type="dxa" w:w="1080"/>
          </w:tcPr>
          <w:p>
            <w:r>
              <w:t>GEO-071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4.3</w:t>
            </w:r>
          </w:p>
        </w:tc>
        <w:tc>
          <w:tcPr>
            <w:tcW w:type="dxa" w:w="1080"/>
          </w:tcPr>
          <w:p>
            <w:r>
              <w:t>0.39</w:t>
            </w:r>
          </w:p>
        </w:tc>
        <w:tc>
          <w:tcPr>
            <w:tcW w:type="dxa" w:w="1080"/>
          </w:tcPr>
          <w:p>
            <w:r>
              <w:t>Observación documentada en Sector Sur: fracturamiento moderado en Arenisca de Formación C.</w:t>
            </w:r>
          </w:p>
        </w:tc>
      </w:tr>
      <w:tr>
        <w:tc>
          <w:tcPr>
            <w:tcW w:type="dxa" w:w="1080"/>
          </w:tcPr>
          <w:p>
            <w:r>
              <w:t>GEO-072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3.7</w:t>
            </w:r>
          </w:p>
        </w:tc>
        <w:tc>
          <w:tcPr>
            <w:tcW w:type="dxa" w:w="1080"/>
          </w:tcPr>
          <w:p>
            <w:r>
              <w:t>0.41</w:t>
            </w:r>
          </w:p>
        </w:tc>
        <w:tc>
          <w:tcPr>
            <w:tcW w:type="dxa" w:w="1080"/>
          </w:tcPr>
          <w:p>
            <w:r>
              <w:t>Observación documentada en Sector Sur: zona de contacto en Limolita de Formación C.</w:t>
            </w:r>
          </w:p>
        </w:tc>
      </w:tr>
      <w:tr>
        <w:tc>
          <w:tcPr>
            <w:tcW w:type="dxa" w:w="1080"/>
          </w:tcPr>
          <w:p>
            <w:r>
              <w:t>GEO-073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4.0</w:t>
            </w:r>
          </w:p>
        </w:tc>
        <w:tc>
          <w:tcPr>
            <w:tcW w:type="dxa" w:w="1080"/>
          </w:tcPr>
          <w:p>
            <w:r>
              <w:t>0.35</w:t>
            </w:r>
          </w:p>
        </w:tc>
        <w:tc>
          <w:tcPr>
            <w:tcW w:type="dxa" w:w="1080"/>
          </w:tcPr>
          <w:p>
            <w:r>
              <w:t>Observación documentada en Sector Este: meteorización local en Caliza de Formación D.</w:t>
            </w:r>
          </w:p>
        </w:tc>
      </w:tr>
      <w:tr>
        <w:tc>
          <w:tcPr>
            <w:tcW w:type="dxa" w:w="1080"/>
          </w:tcPr>
          <w:p>
            <w:r>
              <w:t>GEO-074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Granodiorita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8.4</w:t>
            </w:r>
          </w:p>
        </w:tc>
        <w:tc>
          <w:tcPr>
            <w:tcW w:type="dxa" w:w="1080"/>
          </w:tcPr>
          <w:p>
            <w:r>
              <w:t>0.87</w:t>
            </w:r>
          </w:p>
        </w:tc>
        <w:tc>
          <w:tcPr>
            <w:tcW w:type="dxa" w:w="1080"/>
          </w:tcPr>
          <w:p>
            <w:r>
              <w:t>Observación documentada en Sector Este: fracturamiento alto en Granodiorita de Formación B.</w:t>
            </w:r>
          </w:p>
        </w:tc>
      </w:tr>
      <w:tr>
        <w:tc>
          <w:tcPr>
            <w:tcW w:type="dxa" w:w="1080"/>
          </w:tcPr>
          <w:p>
            <w:r>
              <w:t>GEO-075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6.1</w:t>
            </w:r>
          </w:p>
        </w:tc>
        <w:tc>
          <w:tcPr>
            <w:tcW w:type="dxa" w:w="1080"/>
          </w:tcPr>
          <w:p>
            <w:r>
              <w:t>0.88</w:t>
            </w:r>
          </w:p>
        </w:tc>
        <w:tc>
          <w:tcPr>
            <w:tcW w:type="dxa" w:w="1080"/>
          </w:tcPr>
          <w:p>
            <w:r>
              <w:t>Observación documentada en Sector Oeste: zona de contacto en Andesita de Formación A.</w:t>
            </w:r>
          </w:p>
        </w:tc>
      </w:tr>
      <w:tr>
        <w:tc>
          <w:tcPr>
            <w:tcW w:type="dxa" w:w="1080"/>
          </w:tcPr>
          <w:p>
            <w:r>
              <w:t>GEO-076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6.6</w:t>
            </w:r>
          </w:p>
        </w:tc>
        <w:tc>
          <w:tcPr>
            <w:tcW w:type="dxa" w:w="1080"/>
          </w:tcPr>
          <w:p>
            <w:r>
              <w:t>0.77</w:t>
            </w:r>
          </w:p>
        </w:tc>
        <w:tc>
          <w:tcPr>
            <w:tcW w:type="dxa" w:w="1080"/>
          </w:tcPr>
          <w:p>
            <w:r>
              <w:t>Observación documentada en Sector Este: meteorización local en Andesita de Formación A.</w:t>
            </w:r>
          </w:p>
        </w:tc>
      </w:tr>
      <w:tr>
        <w:tc>
          <w:tcPr>
            <w:tcW w:type="dxa" w:w="1080"/>
          </w:tcPr>
          <w:p>
            <w:r>
              <w:t>GEO-077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5.9</w:t>
            </w:r>
          </w:p>
        </w:tc>
        <w:tc>
          <w:tcPr>
            <w:tcW w:type="dxa" w:w="1080"/>
          </w:tcPr>
          <w:p>
            <w:r>
              <w:t>0.45</w:t>
            </w:r>
          </w:p>
        </w:tc>
        <w:tc>
          <w:tcPr>
            <w:tcW w:type="dxa" w:w="1080"/>
          </w:tcPr>
          <w:p>
            <w:r>
              <w:t>Observación documentada en Sector Central: alteración moderada en Arenisca de Formación C.</w:t>
            </w:r>
          </w:p>
        </w:tc>
      </w:tr>
      <w:tr>
        <w:tc>
          <w:tcPr>
            <w:tcW w:type="dxa" w:w="1080"/>
          </w:tcPr>
          <w:p>
            <w:r>
              <w:t>GEO-078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4.5</w:t>
            </w:r>
          </w:p>
        </w:tc>
        <w:tc>
          <w:tcPr>
            <w:tcW w:type="dxa" w:w="1080"/>
          </w:tcPr>
          <w:p>
            <w:r>
              <w:t>0.58</w:t>
            </w:r>
          </w:p>
        </w:tc>
        <w:tc>
          <w:tcPr>
            <w:tcW w:type="dxa" w:w="1080"/>
          </w:tcPr>
          <w:p>
            <w:r>
              <w:t>Observación documentada en Sector Oeste: alteración moderada en Arenisca de Formación C.</w:t>
            </w:r>
          </w:p>
        </w:tc>
      </w:tr>
      <w:tr>
        <w:tc>
          <w:tcPr>
            <w:tcW w:type="dxa" w:w="1080"/>
          </w:tcPr>
          <w:p>
            <w:r>
              <w:t>GEO-079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7.8</w:t>
            </w:r>
          </w:p>
        </w:tc>
        <w:tc>
          <w:tcPr>
            <w:tcW w:type="dxa" w:w="1080"/>
          </w:tcPr>
          <w:p>
            <w:r>
              <w:t>0.7</w:t>
            </w:r>
          </w:p>
        </w:tc>
        <w:tc>
          <w:tcPr>
            <w:tcW w:type="dxa" w:w="1080"/>
          </w:tcPr>
          <w:p>
            <w:r>
              <w:t>Observación documentada en Sector Este: fracturamiento alto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GEO-080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5.9</w:t>
            </w:r>
          </w:p>
        </w:tc>
        <w:tc>
          <w:tcPr>
            <w:tcW w:type="dxa" w:w="1080"/>
          </w:tcPr>
          <w:p>
            <w:r>
              <w:t>0.42</w:t>
            </w:r>
          </w:p>
        </w:tc>
        <w:tc>
          <w:tcPr>
            <w:tcW w:type="dxa" w:w="1080"/>
          </w:tcPr>
          <w:p>
            <w:r>
              <w:t>Observación documentada en Sector Este: zona de contacto en Arenisca de Formación C.</w:t>
            </w:r>
          </w:p>
        </w:tc>
      </w:tr>
      <w:tr>
        <w:tc>
          <w:tcPr>
            <w:tcW w:type="dxa" w:w="1080"/>
          </w:tcPr>
          <w:p>
            <w:r>
              <w:t>GEO-081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6.3</w:t>
            </w:r>
          </w:p>
        </w:tc>
        <w:tc>
          <w:tcPr>
            <w:tcW w:type="dxa" w:w="1080"/>
          </w:tcPr>
          <w:p>
            <w:r>
              <w:t>0.39</w:t>
            </w:r>
          </w:p>
        </w:tc>
        <w:tc>
          <w:tcPr>
            <w:tcW w:type="dxa" w:w="1080"/>
          </w:tcPr>
          <w:p>
            <w:r>
              <w:t>Observación documentada en Sector Este: zona de contacto en Dolomía de Formación D.</w:t>
            </w:r>
          </w:p>
        </w:tc>
      </w:tr>
      <w:tr>
        <w:tc>
          <w:tcPr>
            <w:tcW w:type="dxa" w:w="1080"/>
          </w:tcPr>
          <w:p>
            <w:r>
              <w:t>GEO-082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4.8</w:t>
            </w:r>
          </w:p>
        </w:tc>
        <w:tc>
          <w:tcPr>
            <w:tcW w:type="dxa" w:w="1080"/>
          </w:tcPr>
          <w:p>
            <w:r>
              <w:t>0.65</w:t>
            </w:r>
          </w:p>
        </w:tc>
        <w:tc>
          <w:tcPr>
            <w:tcW w:type="dxa" w:w="1080"/>
          </w:tcPr>
          <w:p>
            <w:r>
              <w:t>Observación documentada en Sector Sur: estructura secundaria en Caliza de Formación D.</w:t>
            </w:r>
          </w:p>
        </w:tc>
      </w:tr>
      <w:tr>
        <w:tc>
          <w:tcPr>
            <w:tcW w:type="dxa" w:w="1080"/>
          </w:tcPr>
          <w:p>
            <w:r>
              <w:t>GEO-083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6.4</w:t>
            </w:r>
          </w:p>
        </w:tc>
        <w:tc>
          <w:tcPr>
            <w:tcW w:type="dxa" w:w="1080"/>
          </w:tcPr>
          <w:p>
            <w:r>
              <w:t>0.63</w:t>
            </w:r>
          </w:p>
        </w:tc>
        <w:tc>
          <w:tcPr>
            <w:tcW w:type="dxa" w:w="1080"/>
          </w:tcPr>
          <w:p>
            <w:r>
              <w:t>Observación documentada en Sector Norte: estructura secundaria en Andesita de Formación A.</w:t>
            </w:r>
          </w:p>
        </w:tc>
      </w:tr>
      <w:tr>
        <w:tc>
          <w:tcPr>
            <w:tcW w:type="dxa" w:w="1080"/>
          </w:tcPr>
          <w:p>
            <w:r>
              <w:t>GEO-084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5.1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Observación documentada en Sector Oeste: fracturamiento moderado en Arenisca de Formación C.</w:t>
            </w:r>
          </w:p>
        </w:tc>
      </w:tr>
      <w:tr>
        <w:tc>
          <w:tcPr>
            <w:tcW w:type="dxa" w:w="1080"/>
          </w:tcPr>
          <w:p>
            <w:r>
              <w:t>GEO-085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6.5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Observación documentada en Sector Oeste: estructura secundaria en Dolomía de Formación D.</w:t>
            </w:r>
          </w:p>
        </w:tc>
      </w:tr>
      <w:tr>
        <w:tc>
          <w:tcPr>
            <w:tcW w:type="dxa" w:w="1080"/>
          </w:tcPr>
          <w:p>
            <w:r>
              <w:t>GEO-086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6.3</w:t>
            </w:r>
          </w:p>
        </w:tc>
        <w:tc>
          <w:tcPr>
            <w:tcW w:type="dxa" w:w="1080"/>
          </w:tcPr>
          <w:p>
            <w:r>
              <w:t>0.58</w:t>
            </w:r>
          </w:p>
        </w:tc>
        <w:tc>
          <w:tcPr>
            <w:tcW w:type="dxa" w:w="1080"/>
          </w:tcPr>
          <w:p>
            <w:r>
              <w:t>Observación documentada en Sector Este: alteración moderada en Andesita de Formación A.</w:t>
            </w:r>
          </w:p>
        </w:tc>
      </w:tr>
      <w:tr>
        <w:tc>
          <w:tcPr>
            <w:tcW w:type="dxa" w:w="1080"/>
          </w:tcPr>
          <w:p>
            <w:r>
              <w:t>GEO-087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Granodiorita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8.1</w:t>
            </w:r>
          </w:p>
        </w:tc>
        <w:tc>
          <w:tcPr>
            <w:tcW w:type="dxa" w:w="1080"/>
          </w:tcPr>
          <w:p>
            <w:r>
              <w:t>0.85</w:t>
            </w:r>
          </w:p>
        </w:tc>
        <w:tc>
          <w:tcPr>
            <w:tcW w:type="dxa" w:w="1080"/>
          </w:tcPr>
          <w:p>
            <w:r>
              <w:t>Observación documentada en Sector Sur: fracturamiento moderado en Granodiorita de Formación B.</w:t>
            </w:r>
          </w:p>
        </w:tc>
      </w:tr>
      <w:tr>
        <w:tc>
          <w:tcPr>
            <w:tcW w:type="dxa" w:w="1080"/>
          </w:tcPr>
          <w:p>
            <w:r>
              <w:t>GEO-088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Granodiorita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8.8</w:t>
            </w:r>
          </w:p>
        </w:tc>
        <w:tc>
          <w:tcPr>
            <w:tcW w:type="dxa" w:w="1080"/>
          </w:tcPr>
          <w:p>
            <w:r>
              <w:t>0.72</w:t>
            </w:r>
          </w:p>
        </w:tc>
        <w:tc>
          <w:tcPr>
            <w:tcW w:type="dxa" w:w="1080"/>
          </w:tcPr>
          <w:p>
            <w:r>
              <w:t>Observación documentada en Sector Oeste: fracturamiento alto en Granodiorita de Formación B.</w:t>
            </w:r>
          </w:p>
        </w:tc>
      </w:tr>
      <w:tr>
        <w:tc>
          <w:tcPr>
            <w:tcW w:type="dxa" w:w="1080"/>
          </w:tcPr>
          <w:p>
            <w:r>
              <w:t>GEO-089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3.9</w:t>
            </w:r>
          </w:p>
        </w:tc>
        <w:tc>
          <w:tcPr>
            <w:tcW w:type="dxa" w:w="1080"/>
          </w:tcPr>
          <w:p>
            <w:r>
              <w:t>0.59</w:t>
            </w:r>
          </w:p>
        </w:tc>
        <w:tc>
          <w:tcPr>
            <w:tcW w:type="dxa" w:w="1080"/>
          </w:tcPr>
          <w:p>
            <w:r>
              <w:t>Observación documentada en Sector Norte: meteorización local en Arenisca de Formación C.</w:t>
            </w:r>
          </w:p>
        </w:tc>
      </w:tr>
      <w:tr>
        <w:tc>
          <w:tcPr>
            <w:tcW w:type="dxa" w:w="1080"/>
          </w:tcPr>
          <w:p>
            <w:r>
              <w:t>GEO-090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5.5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Observación documentada en Sector Norte: estructura secundaria en Arenisca de Formación C.</w:t>
            </w:r>
          </w:p>
        </w:tc>
      </w:tr>
      <w:tr>
        <w:tc>
          <w:tcPr>
            <w:tcW w:type="dxa" w:w="1080"/>
          </w:tcPr>
          <w:p>
            <w:r>
              <w:t>GEO-091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5.6</w:t>
            </w:r>
          </w:p>
        </w:tc>
        <w:tc>
          <w:tcPr>
            <w:tcW w:type="dxa" w:w="1080"/>
          </w:tcPr>
          <w:p>
            <w:r>
              <w:t>0.39</w:t>
            </w:r>
          </w:p>
        </w:tc>
        <w:tc>
          <w:tcPr>
            <w:tcW w:type="dxa" w:w="1080"/>
          </w:tcPr>
          <w:p>
            <w:r>
              <w:t>Observación documentada en Sector Norte: zona de contacto en Dolomía de Formación D.</w:t>
            </w:r>
          </w:p>
        </w:tc>
      </w:tr>
      <w:tr>
        <w:tc>
          <w:tcPr>
            <w:tcW w:type="dxa" w:w="1080"/>
          </w:tcPr>
          <w:p>
            <w:r>
              <w:t>GEO-092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6.8</w:t>
            </w:r>
          </w:p>
        </w:tc>
        <w:tc>
          <w:tcPr>
            <w:tcW w:type="dxa" w:w="1080"/>
          </w:tcPr>
          <w:p>
            <w:r>
              <w:t>0.81</w:t>
            </w:r>
          </w:p>
        </w:tc>
        <w:tc>
          <w:tcPr>
            <w:tcW w:type="dxa" w:w="1080"/>
          </w:tcPr>
          <w:p>
            <w:r>
              <w:t>Observación documentada en Sector Central: alteración moderada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GEO-093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8.6</w:t>
            </w:r>
          </w:p>
        </w:tc>
        <w:tc>
          <w:tcPr>
            <w:tcW w:type="dxa" w:w="1080"/>
          </w:tcPr>
          <w:p>
            <w:r>
              <w:t>0.73</w:t>
            </w:r>
          </w:p>
        </w:tc>
        <w:tc>
          <w:tcPr>
            <w:tcW w:type="dxa" w:w="1080"/>
          </w:tcPr>
          <w:p>
            <w:r>
              <w:t>Observación documentada en Sector Norte: fracturamiento alto en Diorita de Formación B.</w:t>
            </w:r>
          </w:p>
        </w:tc>
      </w:tr>
      <w:tr>
        <w:tc>
          <w:tcPr>
            <w:tcW w:type="dxa" w:w="1080"/>
          </w:tcPr>
          <w:p>
            <w:r>
              <w:t>GEO-094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0.36</w:t>
            </w:r>
          </w:p>
        </w:tc>
        <w:tc>
          <w:tcPr>
            <w:tcW w:type="dxa" w:w="1080"/>
          </w:tcPr>
          <w:p>
            <w:r>
              <w:t>Observación documentada en Sector Oeste: fracturamiento alto en Caliza de Formación D.</w:t>
            </w:r>
          </w:p>
        </w:tc>
      </w:tr>
      <w:tr>
        <w:tc>
          <w:tcPr>
            <w:tcW w:type="dxa" w:w="1080"/>
          </w:tcPr>
          <w:p>
            <w:r>
              <w:t>GEO-095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6.4</w:t>
            </w:r>
          </w:p>
        </w:tc>
        <w:tc>
          <w:tcPr>
            <w:tcW w:type="dxa" w:w="1080"/>
          </w:tcPr>
          <w:p>
            <w:r>
              <w:t>0.82</w:t>
            </w:r>
          </w:p>
        </w:tc>
        <w:tc>
          <w:tcPr>
            <w:tcW w:type="dxa" w:w="1080"/>
          </w:tcPr>
          <w:p>
            <w:r>
              <w:t>Observación documentada en Sector Este: alteración moderada en Andesita de Formación A.</w:t>
            </w:r>
          </w:p>
        </w:tc>
      </w:tr>
      <w:tr>
        <w:tc>
          <w:tcPr>
            <w:tcW w:type="dxa" w:w="1080"/>
          </w:tcPr>
          <w:p>
            <w:r>
              <w:t>GEO-096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7.2</w:t>
            </w:r>
          </w:p>
        </w:tc>
        <w:tc>
          <w:tcPr>
            <w:tcW w:type="dxa" w:w="1080"/>
          </w:tcPr>
          <w:p>
            <w:r>
              <w:t>0.7</w:t>
            </w:r>
          </w:p>
        </w:tc>
        <w:tc>
          <w:tcPr>
            <w:tcW w:type="dxa" w:w="1080"/>
          </w:tcPr>
          <w:p>
            <w:r>
              <w:t>Observación documentada en Sector Este: alteración moderada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GEO-097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5.5</w:t>
            </w:r>
          </w:p>
        </w:tc>
        <w:tc>
          <w:tcPr>
            <w:tcW w:type="dxa" w:w="1080"/>
          </w:tcPr>
          <w:p>
            <w:r>
              <w:t>0.43</w:t>
            </w:r>
          </w:p>
        </w:tc>
        <w:tc>
          <w:tcPr>
            <w:tcW w:type="dxa" w:w="1080"/>
          </w:tcPr>
          <w:p>
            <w:r>
              <w:t>Observación documentada en Sector Oeste: estructura secundaria en Arenisca de Formación C.</w:t>
            </w:r>
          </w:p>
        </w:tc>
      </w:tr>
      <w:tr>
        <w:tc>
          <w:tcPr>
            <w:tcW w:type="dxa" w:w="1080"/>
          </w:tcPr>
          <w:p>
            <w:r>
              <w:t>GEO-098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4.7</w:t>
            </w:r>
          </w:p>
        </w:tc>
        <w:tc>
          <w:tcPr>
            <w:tcW w:type="dxa" w:w="1080"/>
          </w:tcPr>
          <w:p>
            <w:r>
              <w:t>0.51</w:t>
            </w:r>
          </w:p>
        </w:tc>
        <w:tc>
          <w:tcPr>
            <w:tcW w:type="dxa" w:w="1080"/>
          </w:tcPr>
          <w:p>
            <w:r>
              <w:t>Observación documentada en Sector Norte: meteorización local en Dolomía de Formación D.</w:t>
            </w:r>
          </w:p>
        </w:tc>
      </w:tr>
      <w:tr>
        <w:tc>
          <w:tcPr>
            <w:tcW w:type="dxa" w:w="1080"/>
          </w:tcPr>
          <w:p>
            <w:r>
              <w:t>GEO-099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4.3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Observación documentada en Sector Norte: zona de contacto en Arenisca de Formación C.</w:t>
            </w:r>
          </w:p>
        </w:tc>
      </w:tr>
      <w:tr>
        <w:tc>
          <w:tcPr>
            <w:tcW w:type="dxa" w:w="1080"/>
          </w:tcPr>
          <w:p>
            <w:r>
              <w:t>GEO-100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5.6</w:t>
            </w:r>
          </w:p>
        </w:tc>
        <w:tc>
          <w:tcPr>
            <w:tcW w:type="dxa" w:w="1080"/>
          </w:tcPr>
          <w:p>
            <w:r>
              <w:t>0.55</w:t>
            </w:r>
          </w:p>
        </w:tc>
        <w:tc>
          <w:tcPr>
            <w:tcW w:type="dxa" w:w="1080"/>
          </w:tcPr>
          <w:p>
            <w:r>
              <w:t>Observación documentada en Sector Oeste: fracturamiento alto en Caliza de Formación D.</w:t>
            </w:r>
          </w:p>
        </w:tc>
      </w:tr>
      <w:tr>
        <w:tc>
          <w:tcPr>
            <w:tcW w:type="dxa" w:w="1080"/>
          </w:tcPr>
          <w:p>
            <w:r>
              <w:t>GEO-101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4.3</w:t>
            </w:r>
          </w:p>
        </w:tc>
        <w:tc>
          <w:tcPr>
            <w:tcW w:type="dxa" w:w="1080"/>
          </w:tcPr>
          <w:p>
            <w:r>
              <w:t>0.57</w:t>
            </w:r>
          </w:p>
        </w:tc>
        <w:tc>
          <w:tcPr>
            <w:tcW w:type="dxa" w:w="1080"/>
          </w:tcPr>
          <w:p>
            <w:r>
              <w:t>Observación documentada en Sector Oeste: material competente en Limolita de Formación C.</w:t>
            </w:r>
          </w:p>
        </w:tc>
      </w:tr>
      <w:tr>
        <w:tc>
          <w:tcPr>
            <w:tcW w:type="dxa" w:w="1080"/>
          </w:tcPr>
          <w:p>
            <w:r>
              <w:t>GEO-102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8.4</w:t>
            </w:r>
          </w:p>
        </w:tc>
        <w:tc>
          <w:tcPr>
            <w:tcW w:type="dxa" w:w="1080"/>
          </w:tcPr>
          <w:p>
            <w:r>
              <w:t>0.74</w:t>
            </w:r>
          </w:p>
        </w:tc>
        <w:tc>
          <w:tcPr>
            <w:tcW w:type="dxa" w:w="1080"/>
          </w:tcPr>
          <w:p>
            <w:r>
              <w:t>Observación documentada en Sector Sur: meteorización local en Diorita de Formación B.</w:t>
            </w:r>
          </w:p>
        </w:tc>
      </w:tr>
      <w:tr>
        <w:tc>
          <w:tcPr>
            <w:tcW w:type="dxa" w:w="1080"/>
          </w:tcPr>
          <w:p>
            <w:r>
              <w:t>GEO-103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4.7</w:t>
            </w:r>
          </w:p>
        </w:tc>
        <w:tc>
          <w:tcPr>
            <w:tcW w:type="dxa" w:w="1080"/>
          </w:tcPr>
          <w:p>
            <w:r>
              <w:t>0.57</w:t>
            </w:r>
          </w:p>
        </w:tc>
        <w:tc>
          <w:tcPr>
            <w:tcW w:type="dxa" w:w="1080"/>
          </w:tcPr>
          <w:p>
            <w:r>
              <w:t>Observación documentada en Sector Central: fracturamiento alto en Arenisca de Formación C.</w:t>
            </w:r>
          </w:p>
        </w:tc>
      </w:tr>
      <w:tr>
        <w:tc>
          <w:tcPr>
            <w:tcW w:type="dxa" w:w="1080"/>
          </w:tcPr>
          <w:p>
            <w:r>
              <w:t>GEO-104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4.2</w:t>
            </w:r>
          </w:p>
        </w:tc>
        <w:tc>
          <w:tcPr>
            <w:tcW w:type="dxa" w:w="1080"/>
          </w:tcPr>
          <w:p>
            <w:r>
              <w:t>0.53</w:t>
            </w:r>
          </w:p>
        </w:tc>
        <w:tc>
          <w:tcPr>
            <w:tcW w:type="dxa" w:w="1080"/>
          </w:tcPr>
          <w:p>
            <w:r>
              <w:t>Observación documentada en Sector Central: material competente en Dolomía de Formación D.</w:t>
            </w:r>
          </w:p>
        </w:tc>
      </w:tr>
      <w:tr>
        <w:tc>
          <w:tcPr>
            <w:tcW w:type="dxa" w:w="1080"/>
          </w:tcPr>
          <w:p>
            <w:r>
              <w:t>GEO-105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4.8</w:t>
            </w:r>
          </w:p>
        </w:tc>
        <w:tc>
          <w:tcPr>
            <w:tcW w:type="dxa" w:w="1080"/>
          </w:tcPr>
          <w:p>
            <w:r>
              <w:t>0.52</w:t>
            </w:r>
          </w:p>
        </w:tc>
        <w:tc>
          <w:tcPr>
            <w:tcW w:type="dxa" w:w="1080"/>
          </w:tcPr>
          <w:p>
            <w:r>
              <w:t>Observación documentada en Sector Norte: fracturamiento alto en Limolita de Formación C.</w:t>
            </w:r>
          </w:p>
        </w:tc>
      </w:tr>
      <w:tr>
        <w:tc>
          <w:tcPr>
            <w:tcW w:type="dxa" w:w="1080"/>
          </w:tcPr>
          <w:p>
            <w:r>
              <w:t>GEO-106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Observación documentada en Sector Norte: fracturamiento alto en Caliza de Formación D.</w:t>
            </w:r>
          </w:p>
        </w:tc>
      </w:tr>
      <w:tr>
        <w:tc>
          <w:tcPr>
            <w:tcW w:type="dxa" w:w="1080"/>
          </w:tcPr>
          <w:p>
            <w:r>
              <w:t>GEO-107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4.8</w:t>
            </w:r>
          </w:p>
        </w:tc>
        <w:tc>
          <w:tcPr>
            <w:tcW w:type="dxa" w:w="1080"/>
          </w:tcPr>
          <w:p>
            <w:r>
              <w:t>0.55</w:t>
            </w:r>
          </w:p>
        </w:tc>
        <w:tc>
          <w:tcPr>
            <w:tcW w:type="dxa" w:w="1080"/>
          </w:tcPr>
          <w:p>
            <w:r>
              <w:t>Observación documentada en Sector Oeste: material competente en Dolomía de Formación D.</w:t>
            </w:r>
          </w:p>
        </w:tc>
      </w:tr>
      <w:tr>
        <w:tc>
          <w:tcPr>
            <w:tcW w:type="dxa" w:w="1080"/>
          </w:tcPr>
          <w:p>
            <w:r>
              <w:t>GEO-108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3.6</w:t>
            </w:r>
          </w:p>
        </w:tc>
        <w:tc>
          <w:tcPr>
            <w:tcW w:type="dxa" w:w="1080"/>
          </w:tcPr>
          <w:p>
            <w:r>
              <w:t>0.28</w:t>
            </w:r>
          </w:p>
        </w:tc>
        <w:tc>
          <w:tcPr>
            <w:tcW w:type="dxa" w:w="1080"/>
          </w:tcPr>
          <w:p>
            <w:r>
              <w:t>Observación documentada en Sector Central: material competente en Arenisca de Formación C.</w:t>
            </w:r>
          </w:p>
        </w:tc>
      </w:tr>
      <w:tr>
        <w:tc>
          <w:tcPr>
            <w:tcW w:type="dxa" w:w="1080"/>
          </w:tcPr>
          <w:p>
            <w:r>
              <w:t>GEO-109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7.3</w:t>
            </w:r>
          </w:p>
        </w:tc>
        <w:tc>
          <w:tcPr>
            <w:tcW w:type="dxa" w:w="1080"/>
          </w:tcPr>
          <w:p>
            <w:r>
              <w:t>0.55</w:t>
            </w:r>
          </w:p>
        </w:tc>
        <w:tc>
          <w:tcPr>
            <w:tcW w:type="dxa" w:w="1080"/>
          </w:tcPr>
          <w:p>
            <w:r>
              <w:t>Observación documentada en Sector Norte: fracturamiento moderado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GEO-110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Granodiorita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7.9</w:t>
            </w:r>
          </w:p>
        </w:tc>
        <w:tc>
          <w:tcPr>
            <w:tcW w:type="dxa" w:w="1080"/>
          </w:tcPr>
          <w:p>
            <w:r>
              <w:t>0.77</w:t>
            </w:r>
          </w:p>
        </w:tc>
        <w:tc>
          <w:tcPr>
            <w:tcW w:type="dxa" w:w="1080"/>
          </w:tcPr>
          <w:p>
            <w:r>
              <w:t>Observación documentada en Sector Central: estructura secundaria en Granodiorita de Formación B.</w:t>
            </w:r>
          </w:p>
        </w:tc>
      </w:tr>
      <w:tr>
        <w:tc>
          <w:tcPr>
            <w:tcW w:type="dxa" w:w="1080"/>
          </w:tcPr>
          <w:p>
            <w:r>
              <w:t>GEO-111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5.1</w:t>
            </w:r>
          </w:p>
        </w:tc>
        <w:tc>
          <w:tcPr>
            <w:tcW w:type="dxa" w:w="1080"/>
          </w:tcPr>
          <w:p>
            <w:r>
              <w:t>0.59</w:t>
            </w:r>
          </w:p>
        </w:tc>
        <w:tc>
          <w:tcPr>
            <w:tcW w:type="dxa" w:w="1080"/>
          </w:tcPr>
          <w:p>
            <w:r>
              <w:t>Observación documentada en Sector Oeste: material competente en Limolita de Formación C.</w:t>
            </w:r>
          </w:p>
        </w:tc>
      </w:tr>
      <w:tr>
        <w:tc>
          <w:tcPr>
            <w:tcW w:type="dxa" w:w="1080"/>
          </w:tcPr>
          <w:p>
            <w:r>
              <w:t>GEO-112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Ingreso local de agua</w:t>
            </w:r>
          </w:p>
        </w:tc>
        <w:tc>
          <w:tcPr>
            <w:tcW w:type="dxa" w:w="1080"/>
          </w:tcPr>
          <w:p>
            <w:r>
              <w:t>6.3</w:t>
            </w:r>
          </w:p>
        </w:tc>
        <w:tc>
          <w:tcPr>
            <w:tcW w:type="dxa" w:w="1080"/>
          </w:tcPr>
          <w:p>
            <w:r>
              <w:t>0.62</w:t>
            </w:r>
          </w:p>
        </w:tc>
        <w:tc>
          <w:tcPr>
            <w:tcW w:type="dxa" w:w="1080"/>
          </w:tcPr>
          <w:p>
            <w:r>
              <w:t>Observación documentada en Sector Norte: ingreso local de agua en Andesita de Formación A.</w:t>
            </w:r>
          </w:p>
        </w:tc>
      </w:tr>
      <w:tr>
        <w:tc>
          <w:tcPr>
            <w:tcW w:type="dxa" w:w="1080"/>
          </w:tcPr>
          <w:p>
            <w:r>
              <w:t>GEO-113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7.2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Observación documentada en Sector Sur: meteorización local en Andesita de Formación A.</w:t>
            </w:r>
          </w:p>
        </w:tc>
      </w:tr>
      <w:tr>
        <w:tc>
          <w:tcPr>
            <w:tcW w:type="dxa" w:w="1080"/>
          </w:tcPr>
          <w:p>
            <w:r>
              <w:t>GEO-114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7.6</w:t>
            </w:r>
          </w:p>
        </w:tc>
        <w:tc>
          <w:tcPr>
            <w:tcW w:type="dxa" w:w="1080"/>
          </w:tcPr>
          <w:p>
            <w:r>
              <w:t>0.79</w:t>
            </w:r>
          </w:p>
        </w:tc>
        <w:tc>
          <w:tcPr>
            <w:tcW w:type="dxa" w:w="1080"/>
          </w:tcPr>
          <w:p>
            <w:r>
              <w:t>Observación documentada en Sector Oeste: meteorización local en Diorita de Formación B.</w:t>
            </w:r>
          </w:p>
        </w:tc>
      </w:tr>
      <w:tr>
        <w:tc>
          <w:tcPr>
            <w:tcW w:type="dxa" w:w="1080"/>
          </w:tcPr>
          <w:p>
            <w:r>
              <w:t>GEO-115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6.4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Observación documentada en Sector Oeste: estructura secundaria en Andesita de Formación A.</w:t>
            </w:r>
          </w:p>
        </w:tc>
      </w:tr>
      <w:tr>
        <w:tc>
          <w:tcPr>
            <w:tcW w:type="dxa" w:w="1080"/>
          </w:tcPr>
          <w:p>
            <w:r>
              <w:t>GEO-116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6.1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Observación documentada en Sector Sur: material competente en Caliza de Formación D.</w:t>
            </w:r>
          </w:p>
        </w:tc>
      </w:tr>
      <w:tr>
        <w:tc>
          <w:tcPr>
            <w:tcW w:type="dxa" w:w="1080"/>
          </w:tcPr>
          <w:p>
            <w:r>
              <w:t>GEO-117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4.8</w:t>
            </w:r>
          </w:p>
        </w:tc>
        <w:tc>
          <w:tcPr>
            <w:tcW w:type="dxa" w:w="1080"/>
          </w:tcPr>
          <w:p>
            <w:r>
              <w:t>0.34</w:t>
            </w:r>
          </w:p>
        </w:tc>
        <w:tc>
          <w:tcPr>
            <w:tcW w:type="dxa" w:w="1080"/>
          </w:tcPr>
          <w:p>
            <w:r>
              <w:t>Observación documentada en Sector Oeste: meteorización local en Caliza de Formación D.</w:t>
            </w:r>
          </w:p>
        </w:tc>
      </w:tr>
      <w:tr>
        <w:tc>
          <w:tcPr>
            <w:tcW w:type="dxa" w:w="1080"/>
          </w:tcPr>
          <w:p>
            <w:r>
              <w:t>GEO-118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0.44</w:t>
            </w:r>
          </w:p>
        </w:tc>
        <w:tc>
          <w:tcPr>
            <w:tcW w:type="dxa" w:w="1080"/>
          </w:tcPr>
          <w:p>
            <w:r>
              <w:t>Observación documentada en Sector Central: estructura secundaria en Dolomía de Formación D.</w:t>
            </w:r>
          </w:p>
        </w:tc>
      </w:tr>
      <w:tr>
        <w:tc>
          <w:tcPr>
            <w:tcW w:type="dxa" w:w="1080"/>
          </w:tcPr>
          <w:p>
            <w:r>
              <w:t>GEO-119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8.1</w:t>
            </w:r>
          </w:p>
        </w:tc>
        <w:tc>
          <w:tcPr>
            <w:tcW w:type="dxa" w:w="1080"/>
          </w:tcPr>
          <w:p>
            <w:r>
              <w:t>0.78</w:t>
            </w:r>
          </w:p>
        </w:tc>
        <w:tc>
          <w:tcPr>
            <w:tcW w:type="dxa" w:w="1080"/>
          </w:tcPr>
          <w:p>
            <w:r>
              <w:t>Observación documentada en Sector Este: fracturamiento alto en Diorita de Formación B.</w:t>
            </w:r>
          </w:p>
        </w:tc>
      </w:tr>
      <w:tr>
        <w:tc>
          <w:tcPr>
            <w:tcW w:type="dxa" w:w="1080"/>
          </w:tcPr>
          <w:p>
            <w:r>
              <w:t>GEO-120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5.7</w:t>
            </w:r>
          </w:p>
        </w:tc>
        <w:tc>
          <w:tcPr>
            <w:tcW w:type="dxa" w:w="1080"/>
          </w:tcPr>
          <w:p>
            <w:r>
              <w:t>0.29</w:t>
            </w:r>
          </w:p>
        </w:tc>
        <w:tc>
          <w:tcPr>
            <w:tcW w:type="dxa" w:w="1080"/>
          </w:tcPr>
          <w:p>
            <w:r>
              <w:t>Observación documentada en Sector Central: zona de contacto en Limolita de Formación C.</w:t>
            </w:r>
          </w:p>
        </w:tc>
      </w:tr>
      <w:tr>
        <w:tc>
          <w:tcPr>
            <w:tcW w:type="dxa" w:w="1080"/>
          </w:tcPr>
          <w:p>
            <w:r>
              <w:t>GEO-121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Observación documentada en Sector Sur: estructura secundaria en Dolomía de Formación D.</w:t>
            </w:r>
          </w:p>
        </w:tc>
      </w:tr>
      <w:tr>
        <w:tc>
          <w:tcPr>
            <w:tcW w:type="dxa" w:w="1080"/>
          </w:tcPr>
          <w:p>
            <w:r>
              <w:t>GEO-122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3.7</w:t>
            </w:r>
          </w:p>
        </w:tc>
        <w:tc>
          <w:tcPr>
            <w:tcW w:type="dxa" w:w="1080"/>
          </w:tcPr>
          <w:p>
            <w:r>
              <w:t>0.33</w:t>
            </w:r>
          </w:p>
        </w:tc>
        <w:tc>
          <w:tcPr>
            <w:tcW w:type="dxa" w:w="1080"/>
          </w:tcPr>
          <w:p>
            <w:r>
              <w:t>Observación documentada en Sector Este: estructura secundaria en Limolita de Formación C.</w:t>
            </w:r>
          </w:p>
        </w:tc>
      </w:tr>
      <w:tr>
        <w:tc>
          <w:tcPr>
            <w:tcW w:type="dxa" w:w="1080"/>
          </w:tcPr>
          <w:p>
            <w:r>
              <w:t>GEO-123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Granodiorita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8.4</w:t>
            </w:r>
          </w:p>
        </w:tc>
        <w:tc>
          <w:tcPr>
            <w:tcW w:type="dxa" w:w="1080"/>
          </w:tcPr>
          <w:p>
            <w:r>
              <w:t>0.77</w:t>
            </w:r>
          </w:p>
        </w:tc>
        <w:tc>
          <w:tcPr>
            <w:tcW w:type="dxa" w:w="1080"/>
          </w:tcPr>
          <w:p>
            <w:r>
              <w:t>Observación documentada en Sector Oeste: zona de contacto en Granodiorita de Formación B.</w:t>
            </w:r>
          </w:p>
        </w:tc>
      </w:tr>
      <w:tr>
        <w:tc>
          <w:tcPr>
            <w:tcW w:type="dxa" w:w="1080"/>
          </w:tcPr>
          <w:p>
            <w:r>
              <w:t>GEO-124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5.6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Observación documentada en Sector Norte: estructura secundaria en Caliza de Formación D.</w:t>
            </w:r>
          </w:p>
        </w:tc>
      </w:tr>
      <w:tr>
        <w:tc>
          <w:tcPr>
            <w:tcW w:type="dxa" w:w="1080"/>
          </w:tcPr>
          <w:p>
            <w:r>
              <w:t>GEO-125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7.4</w:t>
            </w:r>
          </w:p>
        </w:tc>
        <w:tc>
          <w:tcPr>
            <w:tcW w:type="dxa" w:w="1080"/>
          </w:tcPr>
          <w:p>
            <w:r>
              <w:t>0.83</w:t>
            </w:r>
          </w:p>
        </w:tc>
        <w:tc>
          <w:tcPr>
            <w:tcW w:type="dxa" w:w="1080"/>
          </w:tcPr>
          <w:p>
            <w:r>
              <w:t>Observación documentada en Sector Norte: meteorización local en Diorita de Formación B.</w:t>
            </w:r>
          </w:p>
        </w:tc>
      </w:tr>
      <w:tr>
        <w:tc>
          <w:tcPr>
            <w:tcW w:type="dxa" w:w="1080"/>
          </w:tcPr>
          <w:p>
            <w:r>
              <w:t>GEO-126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4.6</w:t>
            </w:r>
          </w:p>
        </w:tc>
        <w:tc>
          <w:tcPr>
            <w:tcW w:type="dxa" w:w="1080"/>
          </w:tcPr>
          <w:p>
            <w:r>
              <w:t>0.49</w:t>
            </w:r>
          </w:p>
        </w:tc>
        <w:tc>
          <w:tcPr>
            <w:tcW w:type="dxa" w:w="1080"/>
          </w:tcPr>
          <w:p>
            <w:r>
              <w:t>Observación documentada en Sector Norte: zona de contacto en Dolomía de Formación D.</w:t>
            </w:r>
          </w:p>
        </w:tc>
      </w:tr>
      <w:tr>
        <w:tc>
          <w:tcPr>
            <w:tcW w:type="dxa" w:w="1080"/>
          </w:tcPr>
          <w:p>
            <w:r>
              <w:t>GEO-127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0.31</w:t>
            </w:r>
          </w:p>
        </w:tc>
        <w:tc>
          <w:tcPr>
            <w:tcW w:type="dxa" w:w="1080"/>
          </w:tcPr>
          <w:p>
            <w:r>
              <w:t>Observación documentada en Sector Central: fracturamiento moderado en Limolita de Formación C.</w:t>
            </w:r>
          </w:p>
        </w:tc>
      </w:tr>
      <w:tr>
        <w:tc>
          <w:tcPr>
            <w:tcW w:type="dxa" w:w="1080"/>
          </w:tcPr>
          <w:p>
            <w:r>
              <w:t>GEO-128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Ingreso local de agua</w:t>
            </w:r>
          </w:p>
        </w:tc>
        <w:tc>
          <w:tcPr>
            <w:tcW w:type="dxa" w:w="1080"/>
          </w:tcPr>
          <w:p>
            <w:r>
              <w:t>7.1</w:t>
            </w:r>
          </w:p>
        </w:tc>
        <w:tc>
          <w:tcPr>
            <w:tcW w:type="dxa" w:w="1080"/>
          </w:tcPr>
          <w:p>
            <w:r>
              <w:t>0.77</w:t>
            </w:r>
          </w:p>
        </w:tc>
        <w:tc>
          <w:tcPr>
            <w:tcW w:type="dxa" w:w="1080"/>
          </w:tcPr>
          <w:p>
            <w:r>
              <w:t>Observación documentada en Sector Norte: ingreso local de agua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GEO-129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6.5</w:t>
            </w:r>
          </w:p>
        </w:tc>
        <w:tc>
          <w:tcPr>
            <w:tcW w:type="dxa" w:w="1080"/>
          </w:tcPr>
          <w:p>
            <w:r>
              <w:t>0.57</w:t>
            </w:r>
          </w:p>
        </w:tc>
        <w:tc>
          <w:tcPr>
            <w:tcW w:type="dxa" w:w="1080"/>
          </w:tcPr>
          <w:p>
            <w:r>
              <w:t>Observación documentada en Sector Norte: material competente en Dolomía de Formación D.</w:t>
            </w:r>
          </w:p>
        </w:tc>
      </w:tr>
      <w:tr>
        <w:tc>
          <w:tcPr>
            <w:tcW w:type="dxa" w:w="1080"/>
          </w:tcPr>
          <w:p>
            <w:r>
              <w:t>GEO-130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8.4</w:t>
            </w:r>
          </w:p>
        </w:tc>
        <w:tc>
          <w:tcPr>
            <w:tcW w:type="dxa" w:w="1080"/>
          </w:tcPr>
          <w:p>
            <w:r>
              <w:t>0.93</w:t>
            </w:r>
          </w:p>
        </w:tc>
        <w:tc>
          <w:tcPr>
            <w:tcW w:type="dxa" w:w="1080"/>
          </w:tcPr>
          <w:p>
            <w:r>
              <w:t>Observación documentada en Sector Oeste: estructura secundaria en Diorita de Formación B.</w:t>
            </w:r>
          </w:p>
        </w:tc>
      </w:tr>
      <w:tr>
        <w:tc>
          <w:tcPr>
            <w:tcW w:type="dxa" w:w="1080"/>
          </w:tcPr>
          <w:p>
            <w:r>
              <w:t>GEO-131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8.0</w:t>
            </w:r>
          </w:p>
        </w:tc>
        <w:tc>
          <w:tcPr>
            <w:tcW w:type="dxa" w:w="1080"/>
          </w:tcPr>
          <w:p>
            <w:r>
              <w:t>0.76</w:t>
            </w:r>
          </w:p>
        </w:tc>
        <w:tc>
          <w:tcPr>
            <w:tcW w:type="dxa" w:w="1080"/>
          </w:tcPr>
          <w:p>
            <w:r>
              <w:t>Observación documentada en Sector Norte: fracturamiento moderado en Andesita de Formación A.</w:t>
            </w:r>
          </w:p>
        </w:tc>
      </w:tr>
      <w:tr>
        <w:tc>
          <w:tcPr>
            <w:tcW w:type="dxa" w:w="1080"/>
          </w:tcPr>
          <w:p>
            <w:r>
              <w:t>GEO-132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7.6</w:t>
            </w:r>
          </w:p>
        </w:tc>
        <w:tc>
          <w:tcPr>
            <w:tcW w:type="dxa" w:w="1080"/>
          </w:tcPr>
          <w:p>
            <w:r>
              <w:t>0.85</w:t>
            </w:r>
          </w:p>
        </w:tc>
        <w:tc>
          <w:tcPr>
            <w:tcW w:type="dxa" w:w="1080"/>
          </w:tcPr>
          <w:p>
            <w:r>
              <w:t>Observación documentada en Sector Este: alteración moderada en Andesita de Formación A.</w:t>
            </w:r>
          </w:p>
        </w:tc>
      </w:tr>
      <w:tr>
        <w:tc>
          <w:tcPr>
            <w:tcW w:type="dxa" w:w="1080"/>
          </w:tcPr>
          <w:p>
            <w:r>
              <w:t>GEO-133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5.3</w:t>
            </w:r>
          </w:p>
        </w:tc>
        <w:tc>
          <w:tcPr>
            <w:tcW w:type="dxa" w:w="1080"/>
          </w:tcPr>
          <w:p>
            <w:r>
              <w:t>0.42</w:t>
            </w:r>
          </w:p>
        </w:tc>
        <w:tc>
          <w:tcPr>
            <w:tcW w:type="dxa" w:w="1080"/>
          </w:tcPr>
          <w:p>
            <w:r>
              <w:t>Observación documentada en Sector Norte: alteración moderada en Limolita de Formación C.</w:t>
            </w:r>
          </w:p>
        </w:tc>
      </w:tr>
      <w:tr>
        <w:tc>
          <w:tcPr>
            <w:tcW w:type="dxa" w:w="1080"/>
          </w:tcPr>
          <w:p>
            <w:r>
              <w:t>GEO-134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5.5</w:t>
            </w:r>
          </w:p>
        </w:tc>
        <w:tc>
          <w:tcPr>
            <w:tcW w:type="dxa" w:w="1080"/>
          </w:tcPr>
          <w:p>
            <w:r>
              <w:t>0.29</w:t>
            </w:r>
          </w:p>
        </w:tc>
        <w:tc>
          <w:tcPr>
            <w:tcW w:type="dxa" w:w="1080"/>
          </w:tcPr>
          <w:p>
            <w:r>
              <w:t>Observación documentada en Sector Sur: estructura secundaria en Limolita de Formación C.</w:t>
            </w:r>
          </w:p>
        </w:tc>
      </w:tr>
      <w:tr>
        <w:tc>
          <w:tcPr>
            <w:tcW w:type="dxa" w:w="1080"/>
          </w:tcPr>
          <w:p>
            <w:r>
              <w:t>GEO-135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4.6</w:t>
            </w:r>
          </w:p>
        </w:tc>
        <w:tc>
          <w:tcPr>
            <w:tcW w:type="dxa" w:w="1080"/>
          </w:tcPr>
          <w:p>
            <w:r>
              <w:t>0.58</w:t>
            </w:r>
          </w:p>
        </w:tc>
        <w:tc>
          <w:tcPr>
            <w:tcW w:type="dxa" w:w="1080"/>
          </w:tcPr>
          <w:p>
            <w:r>
              <w:t>Observación documentada en Sector Este: material competente en Caliza de Formación D.</w:t>
            </w:r>
          </w:p>
        </w:tc>
      </w:tr>
      <w:tr>
        <w:tc>
          <w:tcPr>
            <w:tcW w:type="dxa" w:w="1080"/>
          </w:tcPr>
          <w:p>
            <w:r>
              <w:t>GEO-136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7.5</w:t>
            </w:r>
          </w:p>
        </w:tc>
        <w:tc>
          <w:tcPr>
            <w:tcW w:type="dxa" w:w="1080"/>
          </w:tcPr>
          <w:p>
            <w:r>
              <w:t>0.86</w:t>
            </w:r>
          </w:p>
        </w:tc>
        <w:tc>
          <w:tcPr>
            <w:tcW w:type="dxa" w:w="1080"/>
          </w:tcPr>
          <w:p>
            <w:r>
              <w:t>Observación documentada en Sector Oeste: zona de contacto en Diorita de Formación B.</w:t>
            </w:r>
          </w:p>
        </w:tc>
      </w:tr>
      <w:tr>
        <w:tc>
          <w:tcPr>
            <w:tcW w:type="dxa" w:w="1080"/>
          </w:tcPr>
          <w:p>
            <w:r>
              <w:t>GEO-137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8.5</w:t>
            </w:r>
          </w:p>
        </w:tc>
        <w:tc>
          <w:tcPr>
            <w:tcW w:type="dxa" w:w="1080"/>
          </w:tcPr>
          <w:p>
            <w:r>
              <w:t>0.81</w:t>
            </w:r>
          </w:p>
        </w:tc>
        <w:tc>
          <w:tcPr>
            <w:tcW w:type="dxa" w:w="1080"/>
          </w:tcPr>
          <w:p>
            <w:r>
              <w:t>Observación documentada en Sector Sur: alteración moderada en Diorita de Formación B.</w:t>
            </w:r>
          </w:p>
        </w:tc>
      </w:tr>
      <w:tr>
        <w:tc>
          <w:tcPr>
            <w:tcW w:type="dxa" w:w="1080"/>
          </w:tcPr>
          <w:p>
            <w:r>
              <w:t>GEO-138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6.3</w:t>
            </w:r>
          </w:p>
        </w:tc>
        <w:tc>
          <w:tcPr>
            <w:tcW w:type="dxa" w:w="1080"/>
          </w:tcPr>
          <w:p>
            <w:r>
              <w:t>0.61</w:t>
            </w:r>
          </w:p>
        </w:tc>
        <w:tc>
          <w:tcPr>
            <w:tcW w:type="dxa" w:w="1080"/>
          </w:tcPr>
          <w:p>
            <w:r>
              <w:t>Observación documentada en Sector Central: zona de contacto en Dolomía de Formación D.</w:t>
            </w:r>
          </w:p>
        </w:tc>
      </w:tr>
      <w:tr>
        <w:tc>
          <w:tcPr>
            <w:tcW w:type="dxa" w:w="1080"/>
          </w:tcPr>
          <w:p>
            <w:r>
              <w:t>GEO-139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6.4</w:t>
            </w:r>
          </w:p>
        </w:tc>
        <w:tc>
          <w:tcPr>
            <w:tcW w:type="dxa" w:w="1080"/>
          </w:tcPr>
          <w:p>
            <w:r>
              <w:t>0.55</w:t>
            </w:r>
          </w:p>
        </w:tc>
        <w:tc>
          <w:tcPr>
            <w:tcW w:type="dxa" w:w="1080"/>
          </w:tcPr>
          <w:p>
            <w:r>
              <w:t>Observación documentada en Sector Central: fracturamiento alto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GEO-140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6.8</w:t>
            </w:r>
          </w:p>
        </w:tc>
        <w:tc>
          <w:tcPr>
            <w:tcW w:type="dxa" w:w="1080"/>
          </w:tcPr>
          <w:p>
            <w:r>
              <w:t>0.89</w:t>
            </w:r>
          </w:p>
        </w:tc>
        <w:tc>
          <w:tcPr>
            <w:tcW w:type="dxa" w:w="1080"/>
          </w:tcPr>
          <w:p>
            <w:r>
              <w:t>Observación documentada en Sector Sur: meteorización local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GEO-141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7.9</w:t>
            </w:r>
          </w:p>
        </w:tc>
        <w:tc>
          <w:tcPr>
            <w:tcW w:type="dxa" w:w="1080"/>
          </w:tcPr>
          <w:p>
            <w:r>
              <w:t>0.78</w:t>
            </w:r>
          </w:p>
        </w:tc>
        <w:tc>
          <w:tcPr>
            <w:tcW w:type="dxa" w:w="1080"/>
          </w:tcPr>
          <w:p>
            <w:r>
              <w:t>Observación documentada en Sector Sur: fracturamiento moderado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GEO-142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4.2</w:t>
            </w:r>
          </w:p>
        </w:tc>
        <w:tc>
          <w:tcPr>
            <w:tcW w:type="dxa" w:w="1080"/>
          </w:tcPr>
          <w:p>
            <w:r>
              <w:t>0.49</w:t>
            </w:r>
          </w:p>
        </w:tc>
        <w:tc>
          <w:tcPr>
            <w:tcW w:type="dxa" w:w="1080"/>
          </w:tcPr>
          <w:p>
            <w:r>
              <w:t>Observación documentada en Sector Central: material competente en Limolita de Formación C.</w:t>
            </w:r>
          </w:p>
        </w:tc>
      </w:tr>
      <w:tr>
        <w:tc>
          <w:tcPr>
            <w:tcW w:type="dxa" w:w="1080"/>
          </w:tcPr>
          <w:p>
            <w:r>
              <w:t>GEO-143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3.0</w:t>
            </w:r>
          </w:p>
        </w:tc>
        <w:tc>
          <w:tcPr>
            <w:tcW w:type="dxa" w:w="1080"/>
          </w:tcPr>
          <w:p>
            <w:r>
              <w:t>0.35</w:t>
            </w:r>
          </w:p>
        </w:tc>
        <w:tc>
          <w:tcPr>
            <w:tcW w:type="dxa" w:w="1080"/>
          </w:tcPr>
          <w:p>
            <w:r>
              <w:t>Observación documentada en Sector Central: alteración moderada en Limolita de Formación C.</w:t>
            </w:r>
          </w:p>
        </w:tc>
      </w:tr>
      <w:tr>
        <w:tc>
          <w:tcPr>
            <w:tcW w:type="dxa" w:w="1080"/>
          </w:tcPr>
          <w:p>
            <w:r>
              <w:t>GEO-144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5.6</w:t>
            </w:r>
          </w:p>
        </w:tc>
        <w:tc>
          <w:tcPr>
            <w:tcW w:type="dxa" w:w="1080"/>
          </w:tcPr>
          <w:p>
            <w:r>
              <w:t>0.61</w:t>
            </w:r>
          </w:p>
        </w:tc>
        <w:tc>
          <w:tcPr>
            <w:tcW w:type="dxa" w:w="1080"/>
          </w:tcPr>
          <w:p>
            <w:r>
              <w:t>Observación documentada en Sector Central: estructura secundaria en Dolomía de Formación D.</w:t>
            </w:r>
          </w:p>
        </w:tc>
      </w:tr>
      <w:tr>
        <w:tc>
          <w:tcPr>
            <w:tcW w:type="dxa" w:w="1080"/>
          </w:tcPr>
          <w:p>
            <w:r>
              <w:t>GEO-145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5.3</w:t>
            </w:r>
          </w:p>
        </w:tc>
        <w:tc>
          <w:tcPr>
            <w:tcW w:type="dxa" w:w="1080"/>
          </w:tcPr>
          <w:p>
            <w:r>
              <w:t>0.56</w:t>
            </w:r>
          </w:p>
        </w:tc>
        <w:tc>
          <w:tcPr>
            <w:tcW w:type="dxa" w:w="1080"/>
          </w:tcPr>
          <w:p>
            <w:r>
              <w:t>Observación documentada en Sector Norte: fracturamiento moderado en Limolita de Formación C.</w:t>
            </w:r>
          </w:p>
        </w:tc>
      </w:tr>
      <w:tr>
        <w:tc>
          <w:tcPr>
            <w:tcW w:type="dxa" w:w="1080"/>
          </w:tcPr>
          <w:p>
            <w:r>
              <w:t>GEO-146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5.2</w:t>
            </w:r>
          </w:p>
        </w:tc>
        <w:tc>
          <w:tcPr>
            <w:tcW w:type="dxa" w:w="1080"/>
          </w:tcPr>
          <w:p>
            <w:r>
              <w:t>0.51</w:t>
            </w:r>
          </w:p>
        </w:tc>
        <w:tc>
          <w:tcPr>
            <w:tcW w:type="dxa" w:w="1080"/>
          </w:tcPr>
          <w:p>
            <w:r>
              <w:t>Observación documentada en Sector Sur: material competente en Limolita de Formación C.</w:t>
            </w:r>
          </w:p>
        </w:tc>
      </w:tr>
      <w:tr>
        <w:tc>
          <w:tcPr>
            <w:tcW w:type="dxa" w:w="1080"/>
          </w:tcPr>
          <w:p>
            <w:r>
              <w:t>GEO-147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8.0</w:t>
            </w:r>
          </w:p>
        </w:tc>
        <w:tc>
          <w:tcPr>
            <w:tcW w:type="dxa" w:w="1080"/>
          </w:tcPr>
          <w:p>
            <w:r>
              <w:t>0.74</w:t>
            </w:r>
          </w:p>
        </w:tc>
        <w:tc>
          <w:tcPr>
            <w:tcW w:type="dxa" w:w="1080"/>
          </w:tcPr>
          <w:p>
            <w:r>
              <w:t>Observación documentada en Sector Este: alteración moderada en Diorita de Formación B.</w:t>
            </w:r>
          </w:p>
        </w:tc>
      </w:tr>
      <w:tr>
        <w:tc>
          <w:tcPr>
            <w:tcW w:type="dxa" w:w="1080"/>
          </w:tcPr>
          <w:p>
            <w:r>
              <w:t>GEO-148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Ingreso local de agua</w:t>
            </w:r>
          </w:p>
        </w:tc>
        <w:tc>
          <w:tcPr>
            <w:tcW w:type="dxa" w:w="1080"/>
          </w:tcPr>
          <w:p>
            <w:r>
              <w:t>8.2</w:t>
            </w:r>
          </w:p>
        </w:tc>
        <w:tc>
          <w:tcPr>
            <w:tcW w:type="dxa" w:w="1080"/>
          </w:tcPr>
          <w:p>
            <w:r>
              <w:t>0.74</w:t>
            </w:r>
          </w:p>
        </w:tc>
        <w:tc>
          <w:tcPr>
            <w:tcW w:type="dxa" w:w="1080"/>
          </w:tcPr>
          <w:p>
            <w:r>
              <w:t>Observación documentada en Sector Este: ingreso local de agua en Andesita de Formación A.</w:t>
            </w:r>
          </w:p>
        </w:tc>
      </w:tr>
      <w:tr>
        <w:tc>
          <w:tcPr>
            <w:tcW w:type="dxa" w:w="1080"/>
          </w:tcPr>
          <w:p>
            <w:r>
              <w:t>GEO-149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0.29</w:t>
            </w:r>
          </w:p>
        </w:tc>
        <w:tc>
          <w:tcPr>
            <w:tcW w:type="dxa" w:w="1080"/>
          </w:tcPr>
          <w:p>
            <w:r>
              <w:t>Observación documentada en Sector Norte: zona de contacto en Limolita de Formación C.</w:t>
            </w:r>
          </w:p>
        </w:tc>
      </w:tr>
      <w:tr>
        <w:tc>
          <w:tcPr>
            <w:tcW w:type="dxa" w:w="1080"/>
          </w:tcPr>
          <w:p>
            <w:r>
              <w:t>GEO-150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3.4</w:t>
            </w:r>
          </w:p>
        </w:tc>
        <w:tc>
          <w:tcPr>
            <w:tcW w:type="dxa" w:w="1080"/>
          </w:tcPr>
          <w:p>
            <w:r>
              <w:t>0.51</w:t>
            </w:r>
          </w:p>
        </w:tc>
        <w:tc>
          <w:tcPr>
            <w:tcW w:type="dxa" w:w="1080"/>
          </w:tcPr>
          <w:p>
            <w:r>
              <w:t>Observación documentada en Sector Norte: estructura secundaria en Limolita de Formación C.</w:t>
            </w:r>
          </w:p>
        </w:tc>
      </w:tr>
      <w:tr>
        <w:tc>
          <w:tcPr>
            <w:tcW w:type="dxa" w:w="1080"/>
          </w:tcPr>
          <w:p>
            <w:r>
              <w:t>GEO-151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Ingreso local de agua</w:t>
            </w:r>
          </w:p>
        </w:tc>
        <w:tc>
          <w:tcPr>
            <w:tcW w:type="dxa" w:w="1080"/>
          </w:tcPr>
          <w:p>
            <w:r>
              <w:t>4.4</w:t>
            </w:r>
          </w:p>
        </w:tc>
        <w:tc>
          <w:tcPr>
            <w:tcW w:type="dxa" w:w="1080"/>
          </w:tcPr>
          <w:p>
            <w:r>
              <w:t>0.59</w:t>
            </w:r>
          </w:p>
        </w:tc>
        <w:tc>
          <w:tcPr>
            <w:tcW w:type="dxa" w:w="1080"/>
          </w:tcPr>
          <w:p>
            <w:r>
              <w:t>Observación documentada en Sector Central: ingreso local de agua en Arenisca de Formación C.</w:t>
            </w:r>
          </w:p>
        </w:tc>
      </w:tr>
      <w:tr>
        <w:tc>
          <w:tcPr>
            <w:tcW w:type="dxa" w:w="1080"/>
          </w:tcPr>
          <w:p>
            <w:r>
              <w:t>GEO-152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3.9</w:t>
            </w:r>
          </w:p>
        </w:tc>
        <w:tc>
          <w:tcPr>
            <w:tcW w:type="dxa" w:w="1080"/>
          </w:tcPr>
          <w:p>
            <w:r>
              <w:t>0.52</w:t>
            </w:r>
          </w:p>
        </w:tc>
        <w:tc>
          <w:tcPr>
            <w:tcW w:type="dxa" w:w="1080"/>
          </w:tcPr>
          <w:p>
            <w:r>
              <w:t>Observación documentada en Sector Central: alteración moderada en Limolita de Formación C.</w:t>
            </w:r>
          </w:p>
        </w:tc>
      </w:tr>
      <w:tr>
        <w:tc>
          <w:tcPr>
            <w:tcW w:type="dxa" w:w="1080"/>
          </w:tcPr>
          <w:p>
            <w:r>
              <w:t>GEO-153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4.3</w:t>
            </w:r>
          </w:p>
        </w:tc>
        <w:tc>
          <w:tcPr>
            <w:tcW w:type="dxa" w:w="1080"/>
          </w:tcPr>
          <w:p>
            <w:r>
              <w:t>0.48</w:t>
            </w:r>
          </w:p>
        </w:tc>
        <w:tc>
          <w:tcPr>
            <w:tcW w:type="dxa" w:w="1080"/>
          </w:tcPr>
          <w:p>
            <w:r>
              <w:t>Observación documentada en Sector Sur: zona de contacto en Caliza de Formación D.</w:t>
            </w:r>
          </w:p>
        </w:tc>
      </w:tr>
      <w:tr>
        <w:tc>
          <w:tcPr>
            <w:tcW w:type="dxa" w:w="1080"/>
          </w:tcPr>
          <w:p>
            <w:r>
              <w:t>GEO-154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4.4</w:t>
            </w:r>
          </w:p>
        </w:tc>
        <w:tc>
          <w:tcPr>
            <w:tcW w:type="dxa" w:w="1080"/>
          </w:tcPr>
          <w:p>
            <w:r>
              <w:t>0.45</w:t>
            </w:r>
          </w:p>
        </w:tc>
        <w:tc>
          <w:tcPr>
            <w:tcW w:type="dxa" w:w="1080"/>
          </w:tcPr>
          <w:p>
            <w:r>
              <w:t>Observación documentada en Sector Oeste: fracturamiento alto en Caliza de Formación D.</w:t>
            </w:r>
          </w:p>
        </w:tc>
      </w:tr>
      <w:tr>
        <w:tc>
          <w:tcPr>
            <w:tcW w:type="dxa" w:w="1080"/>
          </w:tcPr>
          <w:p>
            <w:r>
              <w:t>GEO-155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7.1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Observación documentada en Sector Sur: estructura secundaria en Andesita de Formación A.</w:t>
            </w:r>
          </w:p>
        </w:tc>
      </w:tr>
      <w:tr>
        <w:tc>
          <w:tcPr>
            <w:tcW w:type="dxa" w:w="1080"/>
          </w:tcPr>
          <w:p>
            <w:r>
              <w:t>GEO-156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7.7</w:t>
            </w:r>
          </w:p>
        </w:tc>
        <w:tc>
          <w:tcPr>
            <w:tcW w:type="dxa" w:w="1080"/>
          </w:tcPr>
          <w:p>
            <w:r>
              <w:t>0.69</w:t>
            </w:r>
          </w:p>
        </w:tc>
        <w:tc>
          <w:tcPr>
            <w:tcW w:type="dxa" w:w="1080"/>
          </w:tcPr>
          <w:p>
            <w:r>
              <w:t>Observación documentada en Sector Central: meteorización local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GEO-157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4.9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Observación documentada en Sector Oeste: meteorización local en Limolita de Formación C.</w:t>
            </w:r>
          </w:p>
        </w:tc>
      </w:tr>
      <w:tr>
        <w:tc>
          <w:tcPr>
            <w:tcW w:type="dxa" w:w="1080"/>
          </w:tcPr>
          <w:p>
            <w:r>
              <w:t>GEO-158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8.0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>Observación documentada en Sector Oeste: alteración moderada en Diorita de Formación B.</w:t>
            </w:r>
          </w:p>
        </w:tc>
      </w:tr>
      <w:tr>
        <w:tc>
          <w:tcPr>
            <w:tcW w:type="dxa" w:w="1080"/>
          </w:tcPr>
          <w:p>
            <w:r>
              <w:t>GEO-159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7.1</w:t>
            </w:r>
          </w:p>
        </w:tc>
        <w:tc>
          <w:tcPr>
            <w:tcW w:type="dxa" w:w="1080"/>
          </w:tcPr>
          <w:p>
            <w:r>
              <w:t>0.56</w:t>
            </w:r>
          </w:p>
        </w:tc>
        <w:tc>
          <w:tcPr>
            <w:tcW w:type="dxa" w:w="1080"/>
          </w:tcPr>
          <w:p>
            <w:r>
              <w:t>Observación documentada en Sector Sur: zona de contacto en Andesita de Formación A.</w:t>
            </w:r>
          </w:p>
        </w:tc>
      </w:tr>
      <w:tr>
        <w:tc>
          <w:tcPr>
            <w:tcW w:type="dxa" w:w="1080"/>
          </w:tcPr>
          <w:p>
            <w:r>
              <w:t>GEO-160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6.3</w:t>
            </w:r>
          </w:p>
        </w:tc>
        <w:tc>
          <w:tcPr>
            <w:tcW w:type="dxa" w:w="1080"/>
          </w:tcPr>
          <w:p>
            <w:r>
              <w:t>0.68</w:t>
            </w:r>
          </w:p>
        </w:tc>
        <w:tc>
          <w:tcPr>
            <w:tcW w:type="dxa" w:w="1080"/>
          </w:tcPr>
          <w:p>
            <w:r>
              <w:t>Observación documentada en Sector Este: fracturamiento moderado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GEO-161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7.7</w:t>
            </w:r>
          </w:p>
        </w:tc>
        <w:tc>
          <w:tcPr>
            <w:tcW w:type="dxa" w:w="1080"/>
          </w:tcPr>
          <w:p>
            <w:r>
              <w:t>0.95</w:t>
            </w:r>
          </w:p>
        </w:tc>
        <w:tc>
          <w:tcPr>
            <w:tcW w:type="dxa" w:w="1080"/>
          </w:tcPr>
          <w:p>
            <w:r>
              <w:t>Observación documentada en Sector Este: material competente en Diorita de Formación B.</w:t>
            </w:r>
          </w:p>
        </w:tc>
      </w:tr>
      <w:tr>
        <w:tc>
          <w:tcPr>
            <w:tcW w:type="dxa" w:w="1080"/>
          </w:tcPr>
          <w:p>
            <w:r>
              <w:t>GEO-162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0.35</w:t>
            </w:r>
          </w:p>
        </w:tc>
        <w:tc>
          <w:tcPr>
            <w:tcW w:type="dxa" w:w="1080"/>
          </w:tcPr>
          <w:p>
            <w:r>
              <w:t>Observación documentada en Sector Central: meteorización local en Caliza de Formación D.</w:t>
            </w:r>
          </w:p>
        </w:tc>
      </w:tr>
      <w:tr>
        <w:tc>
          <w:tcPr>
            <w:tcW w:type="dxa" w:w="1080"/>
          </w:tcPr>
          <w:p>
            <w:r>
              <w:t>GEO-163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8.2</w:t>
            </w:r>
          </w:p>
        </w:tc>
        <w:tc>
          <w:tcPr>
            <w:tcW w:type="dxa" w:w="1080"/>
          </w:tcPr>
          <w:p>
            <w:r>
              <w:t>0.63</w:t>
            </w:r>
          </w:p>
        </w:tc>
        <w:tc>
          <w:tcPr>
            <w:tcW w:type="dxa" w:w="1080"/>
          </w:tcPr>
          <w:p>
            <w:r>
              <w:t>Observación documentada en Sector Oeste: fracturamiento moderado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GEO-164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6.2</w:t>
            </w:r>
          </w:p>
        </w:tc>
        <w:tc>
          <w:tcPr>
            <w:tcW w:type="dxa" w:w="1080"/>
          </w:tcPr>
          <w:p>
            <w:r>
              <w:t>0.57</w:t>
            </w:r>
          </w:p>
        </w:tc>
        <w:tc>
          <w:tcPr>
            <w:tcW w:type="dxa" w:w="1080"/>
          </w:tcPr>
          <w:p>
            <w:r>
              <w:t>Observación documentada en Sector Oeste: material competente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GEO-165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0.47</w:t>
            </w:r>
          </w:p>
        </w:tc>
        <w:tc>
          <w:tcPr>
            <w:tcW w:type="dxa" w:w="1080"/>
          </w:tcPr>
          <w:p>
            <w:r>
              <w:t>Observación documentada en Sector Central: alteración moderada en Dolomía de Formación D.</w:t>
            </w:r>
          </w:p>
        </w:tc>
      </w:tr>
      <w:tr>
        <w:tc>
          <w:tcPr>
            <w:tcW w:type="dxa" w:w="1080"/>
          </w:tcPr>
          <w:p>
            <w:r>
              <w:t>GEO-166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Granodiorita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8.5</w:t>
            </w:r>
          </w:p>
        </w:tc>
        <w:tc>
          <w:tcPr>
            <w:tcW w:type="dxa" w:w="1080"/>
          </w:tcPr>
          <w:p>
            <w:r>
              <w:t>0.85</w:t>
            </w:r>
          </w:p>
        </w:tc>
        <w:tc>
          <w:tcPr>
            <w:tcW w:type="dxa" w:w="1080"/>
          </w:tcPr>
          <w:p>
            <w:r>
              <w:t>Observación documentada en Sector Sur: zona de contacto en Granodiorita de Formación B.</w:t>
            </w:r>
          </w:p>
        </w:tc>
      </w:tr>
      <w:tr>
        <w:tc>
          <w:tcPr>
            <w:tcW w:type="dxa" w:w="1080"/>
          </w:tcPr>
          <w:p>
            <w:r>
              <w:t>GEO-167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7.0</w:t>
            </w:r>
          </w:p>
        </w:tc>
        <w:tc>
          <w:tcPr>
            <w:tcW w:type="dxa" w:w="1080"/>
          </w:tcPr>
          <w:p>
            <w:r>
              <w:t>0.87</w:t>
            </w:r>
          </w:p>
        </w:tc>
        <w:tc>
          <w:tcPr>
            <w:tcW w:type="dxa" w:w="1080"/>
          </w:tcPr>
          <w:p>
            <w:r>
              <w:t>Observación documentada en Sector Este: fracturamiento moderado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GEO-168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5.6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Observación documentada en Sector Norte: material competente en Dolomía de Formación D.</w:t>
            </w:r>
          </w:p>
        </w:tc>
      </w:tr>
      <w:tr>
        <w:tc>
          <w:tcPr>
            <w:tcW w:type="dxa" w:w="1080"/>
          </w:tcPr>
          <w:p>
            <w:r>
              <w:t>GEO-169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6.5</w:t>
            </w:r>
          </w:p>
        </w:tc>
        <w:tc>
          <w:tcPr>
            <w:tcW w:type="dxa" w:w="1080"/>
          </w:tcPr>
          <w:p>
            <w:r>
              <w:t>0.77</w:t>
            </w:r>
          </w:p>
        </w:tc>
        <w:tc>
          <w:tcPr>
            <w:tcW w:type="dxa" w:w="1080"/>
          </w:tcPr>
          <w:p>
            <w:r>
              <w:t>Observación documentada en Sector Central: fracturamiento moderado en Andesita de Formación A.</w:t>
            </w:r>
          </w:p>
        </w:tc>
      </w:tr>
      <w:tr>
        <w:tc>
          <w:tcPr>
            <w:tcW w:type="dxa" w:w="1080"/>
          </w:tcPr>
          <w:p>
            <w:r>
              <w:t>GEO-170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Granodiorita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8.0</w:t>
            </w:r>
          </w:p>
        </w:tc>
        <w:tc>
          <w:tcPr>
            <w:tcW w:type="dxa" w:w="1080"/>
          </w:tcPr>
          <w:p>
            <w:r>
              <w:t>0.66</w:t>
            </w:r>
          </w:p>
        </w:tc>
        <w:tc>
          <w:tcPr>
            <w:tcW w:type="dxa" w:w="1080"/>
          </w:tcPr>
          <w:p>
            <w:r>
              <w:t>Observación documentada en Sector Central: alteración moderada en Granodiorita de Formación B.</w:t>
            </w:r>
          </w:p>
        </w:tc>
      </w:tr>
      <w:tr>
        <w:tc>
          <w:tcPr>
            <w:tcW w:type="dxa" w:w="1080"/>
          </w:tcPr>
          <w:p>
            <w:r>
              <w:t>GEO-171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8.0</w:t>
            </w:r>
          </w:p>
        </w:tc>
        <w:tc>
          <w:tcPr>
            <w:tcW w:type="dxa" w:w="1080"/>
          </w:tcPr>
          <w:p>
            <w:r>
              <w:t>0.64</w:t>
            </w:r>
          </w:p>
        </w:tc>
        <w:tc>
          <w:tcPr>
            <w:tcW w:type="dxa" w:w="1080"/>
          </w:tcPr>
          <w:p>
            <w:r>
              <w:t>Observación documentada en Sector Central: estructura secundaria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GEO-172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Zona de contacto</w:t>
            </w:r>
          </w:p>
        </w:tc>
        <w:tc>
          <w:tcPr>
            <w:tcW w:type="dxa" w:w="1080"/>
          </w:tcPr>
          <w:p>
            <w:r>
              <w:t>7.0</w:t>
            </w:r>
          </w:p>
        </w:tc>
        <w:tc>
          <w:tcPr>
            <w:tcW w:type="dxa" w:w="1080"/>
          </w:tcPr>
          <w:p>
            <w:r>
              <w:t>0.57</w:t>
            </w:r>
          </w:p>
        </w:tc>
        <w:tc>
          <w:tcPr>
            <w:tcW w:type="dxa" w:w="1080"/>
          </w:tcPr>
          <w:p>
            <w:r>
              <w:t>Observación documentada en Sector Norte: zona de contacto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GEO-173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Observación documentada en Sector Este: meteorización local en Caliza de Formación D.</w:t>
            </w:r>
          </w:p>
        </w:tc>
      </w:tr>
      <w:tr>
        <w:tc>
          <w:tcPr>
            <w:tcW w:type="dxa" w:w="1080"/>
          </w:tcPr>
          <w:p>
            <w:r>
              <w:t>GEO-174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3.3</w:t>
            </w:r>
          </w:p>
        </w:tc>
        <w:tc>
          <w:tcPr>
            <w:tcW w:type="dxa" w:w="1080"/>
          </w:tcPr>
          <w:p>
            <w:r>
              <w:t>0.28</w:t>
            </w:r>
          </w:p>
        </w:tc>
        <w:tc>
          <w:tcPr>
            <w:tcW w:type="dxa" w:w="1080"/>
          </w:tcPr>
          <w:p>
            <w:r>
              <w:t>Observación documentada en Sector Sur: material competente en Arenisca de Formación C.</w:t>
            </w:r>
          </w:p>
        </w:tc>
      </w:tr>
      <w:tr>
        <w:tc>
          <w:tcPr>
            <w:tcW w:type="dxa" w:w="1080"/>
          </w:tcPr>
          <w:p>
            <w:r>
              <w:t>GEO-175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7.5</w:t>
            </w:r>
          </w:p>
        </w:tc>
        <w:tc>
          <w:tcPr>
            <w:tcW w:type="dxa" w:w="1080"/>
          </w:tcPr>
          <w:p>
            <w:r>
              <w:t>0.68</w:t>
            </w:r>
          </w:p>
        </w:tc>
        <w:tc>
          <w:tcPr>
            <w:tcW w:type="dxa" w:w="1080"/>
          </w:tcPr>
          <w:p>
            <w:r>
              <w:t>Observación documentada en Sector Este: meteorización local en Diorita de Formación B.</w:t>
            </w:r>
          </w:p>
        </w:tc>
      </w:tr>
      <w:tr>
        <w:tc>
          <w:tcPr>
            <w:tcW w:type="dxa" w:w="1080"/>
          </w:tcPr>
          <w:p>
            <w:r>
              <w:t>GEO-176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8.2</w:t>
            </w:r>
          </w:p>
        </w:tc>
        <w:tc>
          <w:tcPr>
            <w:tcW w:type="dxa" w:w="1080"/>
          </w:tcPr>
          <w:p>
            <w:r>
              <w:t>0.75</w:t>
            </w:r>
          </w:p>
        </w:tc>
        <w:tc>
          <w:tcPr>
            <w:tcW w:type="dxa" w:w="1080"/>
          </w:tcPr>
          <w:p>
            <w:r>
              <w:t>Observación documentada en Sector Norte: fracturamiento moderado en Diorita de Formación B.</w:t>
            </w:r>
          </w:p>
        </w:tc>
      </w:tr>
      <w:tr>
        <w:tc>
          <w:tcPr>
            <w:tcW w:type="dxa" w:w="1080"/>
          </w:tcPr>
          <w:p>
            <w:r>
              <w:t>GEO-177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3.3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Observación documentada en Sector Este: material competente en Limolita de Formación C.</w:t>
            </w:r>
          </w:p>
        </w:tc>
      </w:tr>
      <w:tr>
        <w:tc>
          <w:tcPr>
            <w:tcW w:type="dxa" w:w="1080"/>
          </w:tcPr>
          <w:p>
            <w:r>
              <w:t>GEO-178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Ingreso local de agua</w:t>
            </w:r>
          </w:p>
        </w:tc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0.38</w:t>
            </w:r>
          </w:p>
        </w:tc>
        <w:tc>
          <w:tcPr>
            <w:tcW w:type="dxa" w:w="1080"/>
          </w:tcPr>
          <w:p>
            <w:r>
              <w:t>Observación documentada en Sector Central: ingreso local de agua en Caliza de Formación D.</w:t>
            </w:r>
          </w:p>
        </w:tc>
      </w:tr>
      <w:tr>
        <w:tc>
          <w:tcPr>
            <w:tcW w:type="dxa" w:w="1080"/>
          </w:tcPr>
          <w:p>
            <w:r>
              <w:t>GEO-179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6.4</w:t>
            </w:r>
          </w:p>
        </w:tc>
        <w:tc>
          <w:tcPr>
            <w:tcW w:type="dxa" w:w="1080"/>
          </w:tcPr>
          <w:p>
            <w:r>
              <w:t>0.39</w:t>
            </w:r>
          </w:p>
        </w:tc>
        <w:tc>
          <w:tcPr>
            <w:tcW w:type="dxa" w:w="1080"/>
          </w:tcPr>
          <w:p>
            <w:r>
              <w:t>Observación documentada en Sector Este: estructura secundaria en Dolomía de Formación D.</w:t>
            </w:r>
          </w:p>
        </w:tc>
      </w:tr>
      <w:tr>
        <w:tc>
          <w:tcPr>
            <w:tcW w:type="dxa" w:w="1080"/>
          </w:tcPr>
          <w:p>
            <w:r>
              <w:t>GEO-180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5.2</w:t>
            </w:r>
          </w:p>
        </w:tc>
        <w:tc>
          <w:tcPr>
            <w:tcW w:type="dxa" w:w="1080"/>
          </w:tcPr>
          <w:p>
            <w:r>
              <w:t>0.44</w:t>
            </w:r>
          </w:p>
        </w:tc>
        <w:tc>
          <w:tcPr>
            <w:tcW w:type="dxa" w:w="1080"/>
          </w:tcPr>
          <w:p>
            <w:r>
              <w:t>Observación documentada en Sector Sur: fracturamiento moderado en Caliza de Formación D.</w:t>
            </w:r>
          </w:p>
        </w:tc>
      </w:tr>
      <w:tr>
        <w:tc>
          <w:tcPr>
            <w:tcW w:type="dxa" w:w="1080"/>
          </w:tcPr>
          <w:p>
            <w:r>
              <w:t>GEO-181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3.7</w:t>
            </w:r>
          </w:p>
        </w:tc>
        <w:tc>
          <w:tcPr>
            <w:tcW w:type="dxa" w:w="1080"/>
          </w:tcPr>
          <w:p>
            <w:r>
              <w:t>0.44</w:t>
            </w:r>
          </w:p>
        </w:tc>
        <w:tc>
          <w:tcPr>
            <w:tcW w:type="dxa" w:w="1080"/>
          </w:tcPr>
          <w:p>
            <w:r>
              <w:t>Observación documentada en Sector Sur: material competente en Arenisca de Formación C.</w:t>
            </w:r>
          </w:p>
        </w:tc>
      </w:tr>
      <w:tr>
        <w:tc>
          <w:tcPr>
            <w:tcW w:type="dxa" w:w="1080"/>
          </w:tcPr>
          <w:p>
            <w:r>
              <w:t>GEO-182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4.2</w:t>
            </w:r>
          </w:p>
        </w:tc>
        <w:tc>
          <w:tcPr>
            <w:tcW w:type="dxa" w:w="1080"/>
          </w:tcPr>
          <w:p>
            <w:r>
              <w:t>0.52</w:t>
            </w:r>
          </w:p>
        </w:tc>
        <w:tc>
          <w:tcPr>
            <w:tcW w:type="dxa" w:w="1080"/>
          </w:tcPr>
          <w:p>
            <w:r>
              <w:t>Observación documentada en Sector Sur: alteración moderada en Dolomía de Formación D.</w:t>
            </w:r>
          </w:p>
        </w:tc>
      </w:tr>
      <w:tr>
        <w:tc>
          <w:tcPr>
            <w:tcW w:type="dxa" w:w="1080"/>
          </w:tcPr>
          <w:p>
            <w:r>
              <w:t>GEO-183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5.3</w:t>
            </w:r>
          </w:p>
        </w:tc>
        <w:tc>
          <w:tcPr>
            <w:tcW w:type="dxa" w:w="1080"/>
          </w:tcPr>
          <w:p>
            <w:r>
              <w:t>0.44</w:t>
            </w:r>
          </w:p>
        </w:tc>
        <w:tc>
          <w:tcPr>
            <w:tcW w:type="dxa" w:w="1080"/>
          </w:tcPr>
          <w:p>
            <w:r>
              <w:t>Observación documentada en Sector Oeste: estructura secundaria en Arenisca de Formación C.</w:t>
            </w:r>
          </w:p>
        </w:tc>
      </w:tr>
      <w:tr>
        <w:tc>
          <w:tcPr>
            <w:tcW w:type="dxa" w:w="1080"/>
          </w:tcPr>
          <w:p>
            <w:r>
              <w:t>GEO-184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8.0</w:t>
            </w:r>
          </w:p>
        </w:tc>
        <w:tc>
          <w:tcPr>
            <w:tcW w:type="dxa" w:w="1080"/>
          </w:tcPr>
          <w:p>
            <w:r>
              <w:t>0.89</w:t>
            </w:r>
          </w:p>
        </w:tc>
        <w:tc>
          <w:tcPr>
            <w:tcW w:type="dxa" w:w="1080"/>
          </w:tcPr>
          <w:p>
            <w:r>
              <w:t>Observación documentada en Sector Central: material competente en Andesita de Formación A.</w:t>
            </w:r>
          </w:p>
        </w:tc>
      </w:tr>
      <w:tr>
        <w:tc>
          <w:tcPr>
            <w:tcW w:type="dxa" w:w="1080"/>
          </w:tcPr>
          <w:p>
            <w:r>
              <w:t>GEO-185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7.1</w:t>
            </w:r>
          </w:p>
        </w:tc>
        <w:tc>
          <w:tcPr>
            <w:tcW w:type="dxa" w:w="1080"/>
          </w:tcPr>
          <w:p>
            <w:r>
              <w:t>0.93</w:t>
            </w:r>
          </w:p>
        </w:tc>
        <w:tc>
          <w:tcPr>
            <w:tcW w:type="dxa" w:w="1080"/>
          </w:tcPr>
          <w:p>
            <w:r>
              <w:t>Observación documentada en Sector Este: material competente en Diorita de Formación B.</w:t>
            </w:r>
          </w:p>
        </w:tc>
      </w:tr>
      <w:tr>
        <w:tc>
          <w:tcPr>
            <w:tcW w:type="dxa" w:w="1080"/>
          </w:tcPr>
          <w:p>
            <w:r>
              <w:t>GEO-186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Dolomía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Material competente</w:t>
            </w:r>
          </w:p>
        </w:tc>
        <w:tc>
          <w:tcPr>
            <w:tcW w:type="dxa" w:w="1080"/>
          </w:tcPr>
          <w:p>
            <w:r>
              <w:t>6.1</w:t>
            </w:r>
          </w:p>
        </w:tc>
        <w:tc>
          <w:tcPr>
            <w:tcW w:type="dxa" w:w="1080"/>
          </w:tcPr>
          <w:p>
            <w:r>
              <w:t>0.37</w:t>
            </w:r>
          </w:p>
        </w:tc>
        <w:tc>
          <w:tcPr>
            <w:tcW w:type="dxa" w:w="1080"/>
          </w:tcPr>
          <w:p>
            <w:r>
              <w:t>Observación documentada en Sector Central: material competente en Dolomía de Formación D.</w:t>
            </w:r>
          </w:p>
        </w:tc>
      </w:tr>
      <w:tr>
        <w:tc>
          <w:tcPr>
            <w:tcW w:type="dxa" w:w="1080"/>
          </w:tcPr>
          <w:p>
            <w:r>
              <w:t>GEO-187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7.8</w:t>
            </w:r>
          </w:p>
        </w:tc>
        <w:tc>
          <w:tcPr>
            <w:tcW w:type="dxa" w:w="1080"/>
          </w:tcPr>
          <w:p>
            <w:r>
              <w:t>0.75</w:t>
            </w:r>
          </w:p>
        </w:tc>
        <w:tc>
          <w:tcPr>
            <w:tcW w:type="dxa" w:w="1080"/>
          </w:tcPr>
          <w:p>
            <w:r>
              <w:t>Observación documentada en Sector Este: fracturamiento alto en Andesita de Formación A.</w:t>
            </w:r>
          </w:p>
        </w:tc>
      </w:tr>
      <w:tr>
        <w:tc>
          <w:tcPr>
            <w:tcW w:type="dxa" w:w="1080"/>
          </w:tcPr>
          <w:p>
            <w:r>
              <w:t>GEO-188</w:t>
            </w:r>
          </w:p>
        </w:tc>
        <w:tc>
          <w:tcPr>
            <w:tcW w:type="dxa" w:w="1080"/>
          </w:tcPr>
          <w:p>
            <w:r>
              <w:t>Formación D</w:t>
            </w:r>
          </w:p>
        </w:tc>
        <w:tc>
          <w:tcPr>
            <w:tcW w:type="dxa" w:w="1080"/>
          </w:tcPr>
          <w:p>
            <w:r>
              <w:t>Caliza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6.1</w:t>
            </w:r>
          </w:p>
        </w:tc>
        <w:tc>
          <w:tcPr>
            <w:tcW w:type="dxa" w:w="1080"/>
          </w:tcPr>
          <w:p>
            <w:r>
              <w:t>0.55</w:t>
            </w:r>
          </w:p>
        </w:tc>
        <w:tc>
          <w:tcPr>
            <w:tcW w:type="dxa" w:w="1080"/>
          </w:tcPr>
          <w:p>
            <w:r>
              <w:t>Observación documentada en Sector Este: meteorización local en Caliza de Formación D.</w:t>
            </w:r>
          </w:p>
        </w:tc>
      </w:tr>
      <w:tr>
        <w:tc>
          <w:tcPr>
            <w:tcW w:type="dxa" w:w="1080"/>
          </w:tcPr>
          <w:p>
            <w:r>
              <w:t>GEO-189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Granodiorita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8.8</w:t>
            </w:r>
          </w:p>
        </w:tc>
        <w:tc>
          <w:tcPr>
            <w:tcW w:type="dxa" w:w="1080"/>
          </w:tcPr>
          <w:p>
            <w:r>
              <w:t>0.93</w:t>
            </w:r>
          </w:p>
        </w:tc>
        <w:tc>
          <w:tcPr>
            <w:tcW w:type="dxa" w:w="1080"/>
          </w:tcPr>
          <w:p>
            <w:r>
              <w:t>Observación documentada en Sector Este: estructura secundaria en Granodiorita de Formación B.</w:t>
            </w:r>
          </w:p>
        </w:tc>
      </w:tr>
      <w:tr>
        <w:tc>
          <w:tcPr>
            <w:tcW w:type="dxa" w:w="1080"/>
          </w:tcPr>
          <w:p>
            <w:r>
              <w:t>GEO-190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0.36</w:t>
            </w:r>
          </w:p>
        </w:tc>
        <w:tc>
          <w:tcPr>
            <w:tcW w:type="dxa" w:w="1080"/>
          </w:tcPr>
          <w:p>
            <w:r>
              <w:t>Observación documentada en Sector Sur: estructura secundaria en Arenisca de Formación C.</w:t>
            </w:r>
          </w:p>
        </w:tc>
      </w:tr>
      <w:tr>
        <w:tc>
          <w:tcPr>
            <w:tcW w:type="dxa" w:w="1080"/>
          </w:tcPr>
          <w:p>
            <w:r>
              <w:t>GEO-191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5.7</w:t>
            </w:r>
          </w:p>
        </w:tc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Observación documentada en Sector Norte: estructura secundaria en Arenisca de Formación C.</w:t>
            </w:r>
          </w:p>
        </w:tc>
      </w:tr>
      <w:tr>
        <w:tc>
          <w:tcPr>
            <w:tcW w:type="dxa" w:w="1080"/>
          </w:tcPr>
          <w:p>
            <w:r>
              <w:t>GEO-192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Meteorización local</w:t>
            </w:r>
          </w:p>
        </w:tc>
        <w:tc>
          <w:tcPr>
            <w:tcW w:type="dxa" w:w="1080"/>
          </w:tcPr>
          <w:p>
            <w:r>
              <w:t>7.7</w:t>
            </w:r>
          </w:p>
        </w:tc>
        <w:tc>
          <w:tcPr>
            <w:tcW w:type="dxa" w:w="1080"/>
          </w:tcPr>
          <w:p>
            <w:r>
              <w:t>0.69</w:t>
            </w:r>
          </w:p>
        </w:tc>
        <w:tc>
          <w:tcPr>
            <w:tcW w:type="dxa" w:w="1080"/>
          </w:tcPr>
          <w:p>
            <w:r>
              <w:t>Observación documentada en Sector Oeste: meteorización local en Andesita de Formación A.</w:t>
            </w:r>
          </w:p>
        </w:tc>
      </w:tr>
      <w:tr>
        <w:tc>
          <w:tcPr>
            <w:tcW w:type="dxa" w:w="1080"/>
          </w:tcPr>
          <w:p>
            <w:r>
              <w:t>GEO-193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Andesita</w:t>
            </w:r>
          </w:p>
        </w:tc>
        <w:tc>
          <w:tcPr>
            <w:tcW w:type="dxa" w:w="1080"/>
          </w:tcPr>
          <w:p>
            <w:r>
              <w:t>Sector Oeste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7.3</w:t>
            </w:r>
          </w:p>
        </w:tc>
        <w:tc>
          <w:tcPr>
            <w:tcW w:type="dxa" w:w="1080"/>
          </w:tcPr>
          <w:p>
            <w:r>
              <w:t>0.86</w:t>
            </w:r>
          </w:p>
        </w:tc>
        <w:tc>
          <w:tcPr>
            <w:tcW w:type="dxa" w:w="1080"/>
          </w:tcPr>
          <w:p>
            <w:r>
              <w:t>Observación documentada en Sector Oeste: fracturamiento alto en Andesita de Formación A.</w:t>
            </w:r>
          </w:p>
        </w:tc>
      </w:tr>
      <w:tr>
        <w:tc>
          <w:tcPr>
            <w:tcW w:type="dxa" w:w="1080"/>
          </w:tcPr>
          <w:p>
            <w:r>
              <w:t>GEO-194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5.5</w:t>
            </w:r>
          </w:p>
        </w:tc>
        <w:tc>
          <w:tcPr>
            <w:tcW w:type="dxa" w:w="1080"/>
          </w:tcPr>
          <w:p>
            <w:r>
              <w:t>0.38</w:t>
            </w:r>
          </w:p>
        </w:tc>
        <w:tc>
          <w:tcPr>
            <w:tcW w:type="dxa" w:w="1080"/>
          </w:tcPr>
          <w:p>
            <w:r>
              <w:t>Observación documentada en Sector Sur: fracturamiento moderado en Limolita de Formación C.</w:t>
            </w:r>
          </w:p>
        </w:tc>
      </w:tr>
      <w:tr>
        <w:tc>
          <w:tcPr>
            <w:tcW w:type="dxa" w:w="1080"/>
          </w:tcPr>
          <w:p>
            <w:r>
              <w:t>GEO-195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Norte</w:t>
            </w:r>
          </w:p>
        </w:tc>
        <w:tc>
          <w:tcPr>
            <w:tcW w:type="dxa" w:w="1080"/>
          </w:tcPr>
          <w:p>
            <w:r>
              <w:t>Ingreso local de agua</w:t>
            </w:r>
          </w:p>
        </w:tc>
        <w:tc>
          <w:tcPr>
            <w:tcW w:type="dxa" w:w="1080"/>
          </w:tcPr>
          <w:p>
            <w:r>
              <w:t>6.9</w:t>
            </w:r>
          </w:p>
        </w:tc>
        <w:tc>
          <w:tcPr>
            <w:tcW w:type="dxa" w:w="1080"/>
          </w:tcPr>
          <w:p>
            <w:r>
              <w:t>0.62</w:t>
            </w:r>
          </w:p>
        </w:tc>
        <w:tc>
          <w:tcPr>
            <w:tcW w:type="dxa" w:w="1080"/>
          </w:tcPr>
          <w:p>
            <w:r>
              <w:t>Observación documentada en Sector Norte: ingreso local de agua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GEO-196</w:t>
            </w:r>
          </w:p>
        </w:tc>
        <w:tc>
          <w:tcPr>
            <w:tcW w:type="dxa" w:w="1080"/>
          </w:tcPr>
          <w:p>
            <w:r>
              <w:t>Formación A</w:t>
            </w:r>
          </w:p>
        </w:tc>
        <w:tc>
          <w:tcPr>
            <w:tcW w:type="dxa" w:w="1080"/>
          </w:tcPr>
          <w:p>
            <w:r>
              <w:t>Brecha volcánica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Fracturamiento alto</w:t>
            </w:r>
          </w:p>
        </w:tc>
        <w:tc>
          <w:tcPr>
            <w:tcW w:type="dxa" w:w="1080"/>
          </w:tcPr>
          <w:p>
            <w:r>
              <w:t>7.7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>Observación documentada en Sector Sur: fracturamiento alto en Brecha volcánica de Formación A.</w:t>
            </w:r>
          </w:p>
        </w:tc>
      </w:tr>
      <w:tr>
        <w:tc>
          <w:tcPr>
            <w:tcW w:type="dxa" w:w="1080"/>
          </w:tcPr>
          <w:p>
            <w:r>
              <w:t>GEO-197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Arenisca</w:t>
            </w:r>
          </w:p>
        </w:tc>
        <w:tc>
          <w:tcPr>
            <w:tcW w:type="dxa" w:w="1080"/>
          </w:tcPr>
          <w:p>
            <w:r>
              <w:t>Sector Este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3.7</w:t>
            </w:r>
          </w:p>
        </w:tc>
        <w:tc>
          <w:tcPr>
            <w:tcW w:type="dxa" w:w="1080"/>
          </w:tcPr>
          <w:p>
            <w:r>
              <w:t>0.42</w:t>
            </w:r>
          </w:p>
        </w:tc>
        <w:tc>
          <w:tcPr>
            <w:tcW w:type="dxa" w:w="1080"/>
          </w:tcPr>
          <w:p>
            <w:r>
              <w:t>Observación documentada en Sector Este: fracturamiento moderado en Arenisca de Formación C.</w:t>
            </w:r>
          </w:p>
        </w:tc>
      </w:tr>
      <w:tr>
        <w:tc>
          <w:tcPr>
            <w:tcW w:type="dxa" w:w="1080"/>
          </w:tcPr>
          <w:p>
            <w:r>
              <w:t>GEO-198</w:t>
            </w:r>
          </w:p>
        </w:tc>
        <w:tc>
          <w:tcPr>
            <w:tcW w:type="dxa" w:w="1080"/>
          </w:tcPr>
          <w:p>
            <w:r>
              <w:t>Formación C</w:t>
            </w:r>
          </w:p>
        </w:tc>
        <w:tc>
          <w:tcPr>
            <w:tcW w:type="dxa" w:w="1080"/>
          </w:tcPr>
          <w:p>
            <w:r>
              <w:t>Limolita</w:t>
            </w:r>
          </w:p>
        </w:tc>
        <w:tc>
          <w:tcPr>
            <w:tcW w:type="dxa" w:w="1080"/>
          </w:tcPr>
          <w:p>
            <w:r>
              <w:t>Sector Sur</w:t>
            </w:r>
          </w:p>
        </w:tc>
        <w:tc>
          <w:tcPr>
            <w:tcW w:type="dxa" w:w="1080"/>
          </w:tcPr>
          <w:p>
            <w:r>
              <w:t>Fracturamiento moderado</w:t>
            </w:r>
          </w:p>
        </w:tc>
        <w:tc>
          <w:tcPr>
            <w:tcW w:type="dxa" w:w="1080"/>
          </w:tcPr>
          <w:p>
            <w:r>
              <w:t>5.7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Observación documentada en Sector Sur: fracturamiento moderado en Limolita de Formación C.</w:t>
            </w:r>
          </w:p>
        </w:tc>
      </w:tr>
      <w:tr>
        <w:tc>
          <w:tcPr>
            <w:tcW w:type="dxa" w:w="1080"/>
          </w:tcPr>
          <w:p>
            <w:r>
              <w:t>GEO-199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Granodiorita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Estructura secundaria</w:t>
            </w:r>
          </w:p>
        </w:tc>
        <w:tc>
          <w:tcPr>
            <w:tcW w:type="dxa" w:w="1080"/>
          </w:tcPr>
          <w:p>
            <w:r>
              <w:t>7.2</w:t>
            </w:r>
          </w:p>
        </w:tc>
        <w:tc>
          <w:tcPr>
            <w:tcW w:type="dxa" w:w="1080"/>
          </w:tcPr>
          <w:p>
            <w:r>
              <w:t>0.73</w:t>
            </w:r>
          </w:p>
        </w:tc>
        <w:tc>
          <w:tcPr>
            <w:tcW w:type="dxa" w:w="1080"/>
          </w:tcPr>
          <w:p>
            <w:r>
              <w:t>Observación documentada en Sector Central: estructura secundaria en Granodiorita de Formación B.</w:t>
            </w:r>
          </w:p>
        </w:tc>
      </w:tr>
      <w:tr>
        <w:tc>
          <w:tcPr>
            <w:tcW w:type="dxa" w:w="1080"/>
          </w:tcPr>
          <w:p>
            <w:r>
              <w:t>GEO-200</w:t>
            </w:r>
          </w:p>
        </w:tc>
        <w:tc>
          <w:tcPr>
            <w:tcW w:type="dxa" w:w="1080"/>
          </w:tcPr>
          <w:p>
            <w:r>
              <w:t>Formación B</w:t>
            </w:r>
          </w:p>
        </w:tc>
        <w:tc>
          <w:tcPr>
            <w:tcW w:type="dxa" w:w="1080"/>
          </w:tcPr>
          <w:p>
            <w:r>
              <w:t>Diorita</w:t>
            </w:r>
          </w:p>
        </w:tc>
        <w:tc>
          <w:tcPr>
            <w:tcW w:type="dxa" w:w="1080"/>
          </w:tcPr>
          <w:p>
            <w:r>
              <w:t>Sector Central</w:t>
            </w:r>
          </w:p>
        </w:tc>
        <w:tc>
          <w:tcPr>
            <w:tcW w:type="dxa" w:w="1080"/>
          </w:tcPr>
          <w:p>
            <w:r>
              <w:t>Alteración moderada</w:t>
            </w:r>
          </w:p>
        </w:tc>
        <w:tc>
          <w:tcPr>
            <w:tcW w:type="dxa" w:w="1080"/>
          </w:tcPr>
          <w:p>
            <w:r>
              <w:t>8.3</w:t>
            </w:r>
          </w:p>
        </w:tc>
        <w:tc>
          <w:tcPr>
            <w:tcW w:type="dxa" w:w="1080"/>
          </w:tcPr>
          <w:p>
            <w:r>
              <w:t>0.82</w:t>
            </w:r>
          </w:p>
        </w:tc>
        <w:tc>
          <w:tcPr>
            <w:tcW w:type="dxa" w:w="1080"/>
          </w:tcPr>
          <w:p>
            <w:r>
              <w:t>Observación documentada en Sector Central: alteración moderada en Diorita de Formación B.</w:t>
            </w:r>
          </w:p>
        </w:tc>
      </w:tr>
    </w:tbl>
    <w:p>
      <w:pPr>
        <w:pStyle w:val="Heading1"/>
      </w:pPr>
      <w:r>
        <w:t>6. Reglas de trazabilidad</w:t>
      </w:r>
    </w:p>
    <w:p>
      <w:r>
        <w:t>Toda interpretación generada durante la práctica debe conservar el identificador del registro original, el archivo fuente y, cuando corresponda, la hoja de Excel utilizada.</w:t>
      </w:r>
    </w:p>
    <w:p>
      <w:r>
        <w:t>Si la información disponible no es suficiente, debe indicarse explícitamente la incertidumbre en lugar de completar el dato mediante una suposición.</w:t>
      </w:r>
    </w:p>
    <w:p>
      <w:pPr>
        <w:pStyle w:val="Heading1"/>
      </w:pPr>
      <w:r>
        <w:t>7. Consideraciones para trituración</w:t>
      </w:r>
    </w:p>
    <w:p>
      <w:r>
        <w:t>Las formaciones con materiales de mayor dureza y abrasividad pueden coincidir con registros operacionales que presentan mayor vibración, menor throughput o mayor RPN. Estas coincidencias deben comprobarse directamente contra los datos antes de emitir cualquier conclusión.</w:t>
      </w:r>
    </w:p>
    <w:p>
      <w:r>
        <w:t>El escenario de modificación del CSS en +5 mm debe evaluarse exclusivamente mediante registros comparables del mismo equipo y, cuando sea posible, de la misma formación y litología.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